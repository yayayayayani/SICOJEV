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6999538"/>
        <w:docPartObj>
          <w:docPartGallery w:val="Cover Pages"/>
          <w:docPartUnique/>
        </w:docPartObj>
      </w:sdtPr>
      <w:sdtContent>
        <w:p w14:paraId="7B748E2E" w14:textId="73A8CD06" w:rsidR="00E3352F" w:rsidRDefault="00E3352F">
          <w:r>
            <w:rPr>
              <w:noProof/>
            </w:rPr>
            <mc:AlternateContent>
              <mc:Choice Requires="wpg">
                <w:drawing>
                  <wp:anchor distT="0" distB="0" distL="114300" distR="114300" simplePos="0" relativeHeight="251630080" behindDoc="0" locked="0" layoutInCell="1" allowOverlap="1" wp14:anchorId="417F6675" wp14:editId="4F8A782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15A94DF" id="Grupo 157" o:spid="_x0000_s1026" style="position:absolute;margin-left:0;margin-top:0;width:8in;height:95.7pt;z-index:25163008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28032" behindDoc="0" locked="0" layoutInCell="1" allowOverlap="1" wp14:anchorId="0E2FA432" wp14:editId="782DBDB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GT"/>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055681" w14:textId="59BB0EA5" w:rsidR="00E3352F" w:rsidRPr="00E3352F" w:rsidRDefault="00E3352F">
                                    <w:pPr>
                                      <w:pStyle w:val="Sinespaciado"/>
                                      <w:jc w:val="right"/>
                                      <w:rPr>
                                        <w:color w:val="595959" w:themeColor="text1" w:themeTint="A6"/>
                                        <w:sz w:val="28"/>
                                        <w:szCs w:val="28"/>
                                        <w:lang w:val="es-GT"/>
                                      </w:rPr>
                                    </w:pPr>
                                    <w:r>
                                      <w:rPr>
                                        <w:color w:val="595959" w:themeColor="text1" w:themeTint="A6"/>
                                        <w:sz w:val="28"/>
                                        <w:szCs w:val="28"/>
                                        <w:lang w:val="es-GT"/>
                                      </w:rPr>
                                      <w:t>Daylin Loarca</w:t>
                                    </w:r>
                                  </w:p>
                                </w:sdtContent>
                              </w:sdt>
                              <w:p w14:paraId="27D47851" w14:textId="705B35CA" w:rsidR="00E3352F" w:rsidRPr="00E3352F" w:rsidRDefault="00E3352F">
                                <w:pPr>
                                  <w:pStyle w:val="Sinespaciado"/>
                                  <w:jc w:val="right"/>
                                  <w:rPr>
                                    <w:color w:val="595959" w:themeColor="text1" w:themeTint="A6"/>
                                    <w:sz w:val="18"/>
                                    <w:szCs w:val="18"/>
                                    <w:lang w:val="es-GT"/>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Daylinloarca123@gmail.com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E2FA432" id="_x0000_t202" coordsize="21600,21600" o:spt="202" path="m,l,21600r21600,l21600,xe">
                    <v:stroke joinstyle="miter"/>
                    <v:path gradientshapeok="t" o:connecttype="rect"/>
                  </v:shapetype>
                  <v:shape id="Cuadro de texto 159" o:spid="_x0000_s1026" type="#_x0000_t202" style="position:absolute;margin-left:0;margin-top:0;width:8in;height:1in;z-index:25162803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s-GT"/>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055681" w14:textId="59BB0EA5" w:rsidR="00E3352F" w:rsidRPr="00E3352F" w:rsidRDefault="00E3352F">
                              <w:pPr>
                                <w:pStyle w:val="Sinespaciado"/>
                                <w:jc w:val="right"/>
                                <w:rPr>
                                  <w:color w:val="595959" w:themeColor="text1" w:themeTint="A6"/>
                                  <w:sz w:val="28"/>
                                  <w:szCs w:val="28"/>
                                  <w:lang w:val="es-GT"/>
                                </w:rPr>
                              </w:pPr>
                              <w:r>
                                <w:rPr>
                                  <w:color w:val="595959" w:themeColor="text1" w:themeTint="A6"/>
                                  <w:sz w:val="28"/>
                                  <w:szCs w:val="28"/>
                                  <w:lang w:val="es-GT"/>
                                </w:rPr>
                                <w:t>Daylin Loarca</w:t>
                              </w:r>
                            </w:p>
                          </w:sdtContent>
                        </w:sdt>
                        <w:p w14:paraId="27D47851" w14:textId="705B35CA" w:rsidR="00E3352F" w:rsidRPr="00E3352F" w:rsidRDefault="00E3352F">
                          <w:pPr>
                            <w:pStyle w:val="Sinespaciado"/>
                            <w:jc w:val="right"/>
                            <w:rPr>
                              <w:color w:val="595959" w:themeColor="text1" w:themeTint="A6"/>
                              <w:sz w:val="18"/>
                              <w:szCs w:val="18"/>
                              <w:lang w:val="es-GT"/>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Daylinloarca123@gmail.com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29056" behindDoc="0" locked="0" layoutInCell="1" allowOverlap="1" wp14:anchorId="1B2EC269" wp14:editId="6BE4ECE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CCE741" w14:textId="77777777" w:rsidR="00E3352F" w:rsidRPr="00E3352F" w:rsidRDefault="00E3352F">
                                <w:pPr>
                                  <w:pStyle w:val="Sinespaciado"/>
                                  <w:jc w:val="right"/>
                                  <w:rPr>
                                    <w:color w:val="4F81BD" w:themeColor="accent1"/>
                                    <w:sz w:val="28"/>
                                    <w:szCs w:val="28"/>
                                    <w:lang w:val="es-GT"/>
                                  </w:rPr>
                                </w:pPr>
                                <w:r>
                                  <w:rPr>
                                    <w:color w:val="4F81BD" w:themeColor="accent1"/>
                                    <w:sz w:val="28"/>
                                    <w:szCs w:val="28"/>
                                    <w:lang w:val="es-ES"/>
                                  </w:rPr>
                                  <w:t>Descripción breve</w:t>
                                </w:r>
                              </w:p>
                              <w:sdt>
                                <w:sdtPr>
                                  <w:rPr>
                                    <w:color w:val="595959" w:themeColor="text1" w:themeTint="A6"/>
                                    <w:sz w:val="20"/>
                                    <w:szCs w:val="20"/>
                                    <w:lang w:val="es-GT"/>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9D08A8C" w14:textId="3E383635" w:rsidR="00E3352F" w:rsidRPr="00E3352F" w:rsidRDefault="00E3352F">
                                    <w:pPr>
                                      <w:pStyle w:val="Sinespaciado"/>
                                      <w:jc w:val="right"/>
                                      <w:rPr>
                                        <w:color w:val="595959" w:themeColor="text1" w:themeTint="A6"/>
                                        <w:sz w:val="20"/>
                                        <w:szCs w:val="20"/>
                                        <w:lang w:val="es-GT"/>
                                      </w:rPr>
                                    </w:pPr>
                                    <w:r w:rsidRPr="00E3352F">
                                      <w:rPr>
                                        <w:color w:val="595959" w:themeColor="text1" w:themeTint="A6"/>
                                        <w:sz w:val="20"/>
                                        <w:szCs w:val="20"/>
                                        <w:lang w:val="es-GT"/>
                                      </w:rPr>
                                      <w:t>Sistema de escritorio para la gestión financiera de la Sociedad de Jóvenes de la Iglesia Esperanza Viva, orientado al control de ingresos, egresos y generación de reportes.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B2EC269" id="Cuadro de texto 161" o:spid="_x0000_s1027" type="#_x0000_t202" style="position:absolute;margin-left:0;margin-top:0;width:8in;height:79.5pt;z-index:2516290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2CCE741" w14:textId="77777777" w:rsidR="00E3352F" w:rsidRPr="00E3352F" w:rsidRDefault="00E3352F">
                          <w:pPr>
                            <w:pStyle w:val="Sinespaciado"/>
                            <w:jc w:val="right"/>
                            <w:rPr>
                              <w:color w:val="4F81BD" w:themeColor="accent1"/>
                              <w:sz w:val="28"/>
                              <w:szCs w:val="28"/>
                              <w:lang w:val="es-GT"/>
                            </w:rPr>
                          </w:pPr>
                          <w:r>
                            <w:rPr>
                              <w:color w:val="4F81BD" w:themeColor="accent1"/>
                              <w:sz w:val="28"/>
                              <w:szCs w:val="28"/>
                              <w:lang w:val="es-ES"/>
                            </w:rPr>
                            <w:t>Descripción breve</w:t>
                          </w:r>
                        </w:p>
                        <w:sdt>
                          <w:sdtPr>
                            <w:rPr>
                              <w:color w:val="595959" w:themeColor="text1" w:themeTint="A6"/>
                              <w:sz w:val="20"/>
                              <w:szCs w:val="20"/>
                              <w:lang w:val="es-GT"/>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9D08A8C" w14:textId="3E383635" w:rsidR="00E3352F" w:rsidRPr="00E3352F" w:rsidRDefault="00E3352F">
                              <w:pPr>
                                <w:pStyle w:val="Sinespaciado"/>
                                <w:jc w:val="right"/>
                                <w:rPr>
                                  <w:color w:val="595959" w:themeColor="text1" w:themeTint="A6"/>
                                  <w:sz w:val="20"/>
                                  <w:szCs w:val="20"/>
                                  <w:lang w:val="es-GT"/>
                                </w:rPr>
                              </w:pPr>
                              <w:r w:rsidRPr="00E3352F">
                                <w:rPr>
                                  <w:color w:val="595959" w:themeColor="text1" w:themeTint="A6"/>
                                  <w:sz w:val="20"/>
                                  <w:szCs w:val="20"/>
                                  <w:lang w:val="es-GT"/>
                                </w:rPr>
                                <w:t>Sistema de escritorio para la gestión financiera de la Sociedad de Jóvenes de la Iglesia Esperanza Viva, orientado al control de ingresos, egresos y generación de reportes.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27008" behindDoc="0" locked="0" layoutInCell="1" allowOverlap="1" wp14:anchorId="4861C4BE" wp14:editId="69C5910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B4A25" w14:textId="2A3A9740" w:rsidR="00E3352F" w:rsidRPr="00E3352F" w:rsidRDefault="00E3352F">
                                <w:pPr>
                                  <w:jc w:val="right"/>
                                  <w:rPr>
                                    <w:color w:val="4F81BD" w:themeColor="accent1"/>
                                    <w:sz w:val="64"/>
                                    <w:szCs w:val="64"/>
                                    <w:lang w:val="es-GT"/>
                                  </w:rPr>
                                </w:pPr>
                                <w:sdt>
                                  <w:sdtPr>
                                    <w:rPr>
                                      <w:caps/>
                                      <w:color w:val="4F81BD" w:themeColor="accent1"/>
                                      <w:sz w:val="64"/>
                                      <w:szCs w:val="64"/>
                                      <w:lang w:val="es-GT"/>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E3352F">
                                      <w:rPr>
                                        <w:caps/>
                                        <w:color w:val="4F81BD" w:themeColor="accent1"/>
                                        <w:sz w:val="64"/>
                                        <w:szCs w:val="64"/>
                                        <w:lang w:val="es-GT"/>
                                      </w:rPr>
                                      <w:t>Sicojev</w:t>
                                    </w:r>
                                  </w:sdtContent>
                                </w:sdt>
                              </w:p>
                              <w:sdt>
                                <w:sdtPr>
                                  <w:rPr>
                                    <w:lang w:val="es-GT"/>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F83DD8" w14:textId="280303BF" w:rsidR="00E3352F" w:rsidRPr="00E3352F" w:rsidRDefault="00E3352F">
                                    <w:pPr>
                                      <w:jc w:val="right"/>
                                      <w:rPr>
                                        <w:smallCaps/>
                                        <w:color w:val="404040" w:themeColor="text1" w:themeTint="BF"/>
                                        <w:sz w:val="36"/>
                                        <w:szCs w:val="36"/>
                                        <w:lang w:val="es-GT"/>
                                      </w:rPr>
                                    </w:pPr>
                                    <w:r w:rsidRPr="00E3352F">
                                      <w:rPr>
                                        <w:lang w:val="es-GT"/>
                                      </w:rPr>
                                      <w:t>Sistema Contable para la Sociedad de Jóvenes de la Iglesia Esperanza Viva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861C4BE" id="Cuadro de texto 163" o:spid="_x0000_s1028" type="#_x0000_t202" style="position:absolute;margin-left:0;margin-top:0;width:8in;height:286.5pt;z-index:25162700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91B4A25" w14:textId="2A3A9740" w:rsidR="00E3352F" w:rsidRPr="00E3352F" w:rsidRDefault="00E3352F">
                          <w:pPr>
                            <w:jc w:val="right"/>
                            <w:rPr>
                              <w:color w:val="4F81BD" w:themeColor="accent1"/>
                              <w:sz w:val="64"/>
                              <w:szCs w:val="64"/>
                              <w:lang w:val="es-GT"/>
                            </w:rPr>
                          </w:pPr>
                          <w:sdt>
                            <w:sdtPr>
                              <w:rPr>
                                <w:caps/>
                                <w:color w:val="4F81BD" w:themeColor="accent1"/>
                                <w:sz w:val="64"/>
                                <w:szCs w:val="64"/>
                                <w:lang w:val="es-GT"/>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E3352F">
                                <w:rPr>
                                  <w:caps/>
                                  <w:color w:val="4F81BD" w:themeColor="accent1"/>
                                  <w:sz w:val="64"/>
                                  <w:szCs w:val="64"/>
                                  <w:lang w:val="es-GT"/>
                                </w:rPr>
                                <w:t>Sicojev</w:t>
                              </w:r>
                            </w:sdtContent>
                          </w:sdt>
                        </w:p>
                        <w:sdt>
                          <w:sdtPr>
                            <w:rPr>
                              <w:lang w:val="es-GT"/>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F83DD8" w14:textId="280303BF" w:rsidR="00E3352F" w:rsidRPr="00E3352F" w:rsidRDefault="00E3352F">
                              <w:pPr>
                                <w:jc w:val="right"/>
                                <w:rPr>
                                  <w:smallCaps/>
                                  <w:color w:val="404040" w:themeColor="text1" w:themeTint="BF"/>
                                  <w:sz w:val="36"/>
                                  <w:szCs w:val="36"/>
                                  <w:lang w:val="es-GT"/>
                                </w:rPr>
                              </w:pPr>
                              <w:r w:rsidRPr="00E3352F">
                                <w:rPr>
                                  <w:lang w:val="es-GT"/>
                                </w:rPr>
                                <w:t>Sistema Contable para la Sociedad de Jóvenes de la Iglesia Esperanza Viva</w:t>
                              </w:r>
                            </w:p>
                          </w:sdtContent>
                        </w:sdt>
                      </w:txbxContent>
                    </v:textbox>
                    <w10:wrap type="square" anchorx="page" anchory="page"/>
                  </v:shape>
                </w:pict>
              </mc:Fallback>
            </mc:AlternateContent>
          </w:r>
        </w:p>
        <w:p w14:paraId="54D70646" w14:textId="3341E637" w:rsidR="00E3352F" w:rsidRDefault="00E3352F">
          <w:pPr>
            <w:rPr>
              <w:rFonts w:asciiTheme="majorHAnsi" w:eastAsiaTheme="majorEastAsia" w:hAnsiTheme="majorHAnsi" w:cstheme="majorBidi"/>
              <w:b/>
              <w:bCs/>
              <w:color w:val="365F91" w:themeColor="accent1" w:themeShade="BF"/>
              <w:sz w:val="28"/>
              <w:szCs w:val="28"/>
            </w:rPr>
          </w:pPr>
          <w:r>
            <w:br w:type="page"/>
          </w:r>
        </w:p>
      </w:sdtContent>
    </w:sdt>
    <w:p w14:paraId="2C5AACF6" w14:textId="454A777E" w:rsidR="003B0B54" w:rsidRPr="00E3352F" w:rsidRDefault="00000000" w:rsidP="00E3352F">
      <w:pPr>
        <w:pStyle w:val="Ttulo1"/>
        <w:spacing w:line="480" w:lineRule="auto"/>
      </w:pPr>
      <w:r w:rsidRPr="00E3352F">
        <w:lastRenderedPageBreak/>
        <w:t>FASE 1 – Definición del Proyecto</w:t>
      </w:r>
    </w:p>
    <w:p w14:paraId="2DAA1F80" w14:textId="77777777" w:rsidR="003B0B54" w:rsidRDefault="00000000" w:rsidP="00E3352F">
      <w:pPr>
        <w:spacing w:line="480" w:lineRule="auto"/>
        <w:rPr>
          <w:lang w:val="es-GT"/>
        </w:rPr>
      </w:pPr>
      <w:r w:rsidRPr="00E3352F">
        <w:rPr>
          <w:b/>
          <w:lang w:val="es-GT"/>
        </w:rPr>
        <w:t xml:space="preserve">Nombre del proyecto: </w:t>
      </w:r>
      <w:r w:rsidRPr="00E3352F">
        <w:rPr>
          <w:lang w:val="es-GT"/>
        </w:rPr>
        <w:t>SICOJEV – Sistema Contable para la Sociedad de Jóvenes de la Iglesia Esperanza Viva</w:t>
      </w:r>
    </w:p>
    <w:p w14:paraId="117FAD1C" w14:textId="51202E2D" w:rsidR="00E3352F" w:rsidRDefault="00E3352F" w:rsidP="00CB57AF">
      <w:pPr>
        <w:pStyle w:val="Ttulo2"/>
      </w:pPr>
      <w:r>
        <w:t>Problemática</w:t>
      </w:r>
    </w:p>
    <w:p w14:paraId="6401EB12" w14:textId="029FEA87" w:rsidR="00E3352F" w:rsidRDefault="00E3352F" w:rsidP="00E3352F">
      <w:pPr>
        <w:spacing w:line="480" w:lineRule="auto"/>
        <w:rPr>
          <w:lang w:val="es-GT"/>
        </w:rPr>
      </w:pPr>
      <w:r w:rsidRPr="00E3352F">
        <w:rPr>
          <w:lang w:val="es-GT"/>
        </w:rPr>
        <w:t>Actualmente, la Sociedad de Jóvenes de la Iglesia Esperanza Viva lleva el control financiero de forma manual, registrando los ingresos y egresos de las actividades en cuadernos o documentos físicos. Este método dificulta la consulta de información histórica, aumenta el riesgo de errores en los cálculos y limita la generación de reportes oportunos para la toma de decisiones. Además, la ausencia de una herramienta informática incrementa el riesgo de pérdida de información y reduce la transparencia en la administración de los recursos económicos.</w:t>
      </w:r>
    </w:p>
    <w:p w14:paraId="4D62D229" w14:textId="4FE64CE1" w:rsidR="00E3352F" w:rsidRDefault="00E3352F" w:rsidP="00CB57AF">
      <w:pPr>
        <w:pStyle w:val="Ttulo2"/>
      </w:pPr>
      <w:r>
        <w:t>Justificación</w:t>
      </w:r>
    </w:p>
    <w:p w14:paraId="42DF668B" w14:textId="0F0D4FE8" w:rsidR="00EA640A" w:rsidRDefault="00E3352F" w:rsidP="00E3352F">
      <w:pPr>
        <w:spacing w:line="480" w:lineRule="auto"/>
        <w:rPr>
          <w:lang w:val="es-GT"/>
        </w:rPr>
      </w:pPr>
      <w:r w:rsidRPr="00E3352F">
        <w:rPr>
          <w:lang w:val="es-GT"/>
        </w:rPr>
        <w:t>El desarrollo de SICOJEV permitirá modernizar el proceso de administración financiera de la Sociedad de Jóvenes, proporcionando una herramienta que facilite el registro de ingresos y egresos, el control del saldo disponible y la generación de reportes financieros. Además, contribuirá a mejorar la organización, la transparencia y la confiabilidad de la información, reduciendo el tiempo dedicado a tareas manuales y minimizando errores en los registros.</w:t>
      </w:r>
    </w:p>
    <w:p w14:paraId="1CE77E3F" w14:textId="77777777" w:rsidR="00EA640A" w:rsidRPr="00EA640A" w:rsidRDefault="00EA640A" w:rsidP="00CB57AF">
      <w:pPr>
        <w:pStyle w:val="Ttulo2"/>
      </w:pPr>
      <w:r w:rsidRPr="00EA640A">
        <w:t>Objetivo general</w:t>
      </w:r>
    </w:p>
    <w:p w14:paraId="577F40DF" w14:textId="2501BF1A" w:rsidR="00EA640A" w:rsidRPr="00EA640A" w:rsidRDefault="00EA640A" w:rsidP="00EA640A">
      <w:pPr>
        <w:spacing w:line="480" w:lineRule="auto"/>
        <w:rPr>
          <w:lang w:val="es-GT"/>
        </w:rPr>
      </w:pPr>
      <w:r w:rsidRPr="00EA640A">
        <w:rPr>
          <w:lang w:val="es-GT"/>
        </w:rPr>
        <w:t>Desarrollar un sistema de gestión financiera para la Sociedad de Jóvenes que permita registrar y administrar los ingresos y egresos generados por las actividades realizadas, controlar el saldo disponible, generar reportes financieros mensuales y anuales, y facilitar la administración transparente y organizada de los recursos económicos, con una estructura escalable que permita incorporar nuevos módulos en el futuro.</w:t>
      </w:r>
    </w:p>
    <w:p w14:paraId="47E87EDB" w14:textId="77777777" w:rsidR="00EA640A" w:rsidRPr="00EA640A" w:rsidRDefault="00EA640A" w:rsidP="00CB57AF">
      <w:pPr>
        <w:pStyle w:val="Ttulo2"/>
      </w:pPr>
      <w:r w:rsidRPr="00EA640A">
        <w:lastRenderedPageBreak/>
        <w:t>Objetivos específicos</w:t>
      </w:r>
    </w:p>
    <w:p w14:paraId="3D577B37" w14:textId="77777777" w:rsidR="00EA640A" w:rsidRPr="00EA640A" w:rsidRDefault="00EA640A">
      <w:pPr>
        <w:pStyle w:val="Prrafodelista"/>
        <w:numPr>
          <w:ilvl w:val="0"/>
          <w:numId w:val="7"/>
        </w:numPr>
        <w:rPr>
          <w:lang w:val="es-GT"/>
        </w:rPr>
      </w:pPr>
      <w:r w:rsidRPr="00EA640A">
        <w:rPr>
          <w:lang w:val="es-GT"/>
        </w:rPr>
        <w:t xml:space="preserve">Registrar los ingresos y egresos de cada actividad organizada por la Sociedad de Jóvenes. </w:t>
      </w:r>
    </w:p>
    <w:p w14:paraId="601EB6C9" w14:textId="77777777" w:rsidR="00EA640A" w:rsidRPr="00EA640A" w:rsidRDefault="00EA640A">
      <w:pPr>
        <w:pStyle w:val="Prrafodelista"/>
        <w:numPr>
          <w:ilvl w:val="0"/>
          <w:numId w:val="7"/>
        </w:numPr>
        <w:rPr>
          <w:lang w:val="es-GT"/>
        </w:rPr>
      </w:pPr>
      <w:r w:rsidRPr="00EA640A">
        <w:rPr>
          <w:lang w:val="es-GT"/>
        </w:rPr>
        <w:t xml:space="preserve">Mantener un control actualizado del saldo disponible de la tesorería. </w:t>
      </w:r>
    </w:p>
    <w:p w14:paraId="155713A4" w14:textId="77777777" w:rsidR="00EA640A" w:rsidRPr="00EA640A" w:rsidRDefault="00EA640A">
      <w:pPr>
        <w:pStyle w:val="Prrafodelista"/>
        <w:numPr>
          <w:ilvl w:val="0"/>
          <w:numId w:val="7"/>
        </w:numPr>
        <w:rPr>
          <w:lang w:val="es-GT"/>
        </w:rPr>
      </w:pPr>
      <w:r w:rsidRPr="00EA640A">
        <w:rPr>
          <w:lang w:val="es-GT"/>
        </w:rPr>
        <w:t xml:space="preserve">Generar reportes financieros mensuales, anuales y por actividad. </w:t>
      </w:r>
    </w:p>
    <w:p w14:paraId="48992D28" w14:textId="77777777" w:rsidR="00EA640A" w:rsidRPr="00EA640A" w:rsidRDefault="00EA640A">
      <w:pPr>
        <w:pStyle w:val="Prrafodelista"/>
        <w:numPr>
          <w:ilvl w:val="0"/>
          <w:numId w:val="7"/>
        </w:numPr>
        <w:rPr>
          <w:lang w:val="es-GT"/>
        </w:rPr>
      </w:pPr>
      <w:r w:rsidRPr="00EA640A">
        <w:rPr>
          <w:lang w:val="es-GT"/>
        </w:rPr>
        <w:t xml:space="preserve">Administrar usuarios y permisos de acceso según las funciones de cada responsable. </w:t>
      </w:r>
    </w:p>
    <w:p w14:paraId="3766224F" w14:textId="77777777" w:rsidR="00EA640A" w:rsidRPr="00EA640A" w:rsidRDefault="00EA640A">
      <w:pPr>
        <w:pStyle w:val="Prrafodelista"/>
        <w:numPr>
          <w:ilvl w:val="0"/>
          <w:numId w:val="7"/>
        </w:numPr>
        <w:rPr>
          <w:lang w:val="es-GT"/>
        </w:rPr>
      </w:pPr>
      <w:r w:rsidRPr="00EA640A">
        <w:rPr>
          <w:lang w:val="es-GT"/>
        </w:rPr>
        <w:t xml:space="preserve">Mantener un historial de movimientos financieros para facilitar auditorías y consultas. </w:t>
      </w:r>
    </w:p>
    <w:p w14:paraId="12681C64" w14:textId="40C635DE" w:rsidR="00E3352F" w:rsidRPr="00EA640A" w:rsidRDefault="00EA640A">
      <w:pPr>
        <w:pStyle w:val="Prrafodelista"/>
        <w:numPr>
          <w:ilvl w:val="0"/>
          <w:numId w:val="7"/>
        </w:numPr>
        <w:rPr>
          <w:lang w:val="es-GT"/>
        </w:rPr>
      </w:pPr>
      <w:r w:rsidRPr="00EA640A">
        <w:rPr>
          <w:lang w:val="es-GT"/>
        </w:rPr>
        <w:t>Diseñar una arquitectura modular que permita incorporar nuevas funcionalidades sin afectar el funcionamiento del sistema.</w:t>
      </w:r>
    </w:p>
    <w:p w14:paraId="2235FF8D" w14:textId="3F15E71E" w:rsidR="00E3352F" w:rsidRPr="00E3352F" w:rsidRDefault="00000000" w:rsidP="00CB57AF">
      <w:pPr>
        <w:pStyle w:val="Ttulo2"/>
      </w:pPr>
      <w:r>
        <w:t xml:space="preserve">Usuarios del </w:t>
      </w:r>
      <w:r w:rsidR="00E3352F">
        <w:t>Sistema:</w:t>
      </w:r>
    </w:p>
    <w:tbl>
      <w:tblPr>
        <w:tblStyle w:val="Tablanormal3"/>
        <w:tblW w:w="0" w:type="auto"/>
        <w:tblLook w:val="04A0" w:firstRow="1" w:lastRow="0" w:firstColumn="1" w:lastColumn="0" w:noHBand="0" w:noVBand="1"/>
      </w:tblPr>
      <w:tblGrid>
        <w:gridCol w:w="4320"/>
        <w:gridCol w:w="4320"/>
      </w:tblGrid>
      <w:tr w:rsidR="003B0B54" w14:paraId="32A1268C" w14:textId="77777777" w:rsidTr="00E335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11826A65" w14:textId="77777777" w:rsidR="003B0B54" w:rsidRDefault="00000000" w:rsidP="00E3352F">
            <w:pPr>
              <w:spacing w:line="480" w:lineRule="auto"/>
            </w:pPr>
            <w:r>
              <w:t>Rol</w:t>
            </w:r>
          </w:p>
        </w:tc>
        <w:tc>
          <w:tcPr>
            <w:tcW w:w="4320" w:type="dxa"/>
          </w:tcPr>
          <w:p w14:paraId="533851A6" w14:textId="77777777" w:rsidR="003B0B54" w:rsidRDefault="00000000" w:rsidP="00E3352F">
            <w:pPr>
              <w:spacing w:line="480" w:lineRule="auto"/>
              <w:cnfStyle w:val="100000000000" w:firstRow="1" w:lastRow="0" w:firstColumn="0" w:lastColumn="0" w:oddVBand="0" w:evenVBand="0" w:oddHBand="0" w:evenHBand="0" w:firstRowFirstColumn="0" w:firstRowLastColumn="0" w:lastRowFirstColumn="0" w:lastRowLastColumn="0"/>
            </w:pPr>
            <w:r>
              <w:t>Funciones</w:t>
            </w:r>
          </w:p>
        </w:tc>
      </w:tr>
      <w:tr w:rsidR="003B0B54" w:rsidRPr="00E3352F" w14:paraId="1F0465C7" w14:textId="77777777" w:rsidTr="00E33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08925" w14:textId="77777777" w:rsidR="003B0B54" w:rsidRDefault="00000000" w:rsidP="00E3352F">
            <w:pPr>
              <w:spacing w:line="480" w:lineRule="auto"/>
            </w:pPr>
            <w:r>
              <w:t>Administrador</w:t>
            </w:r>
          </w:p>
        </w:tc>
        <w:tc>
          <w:tcPr>
            <w:tcW w:w="4320" w:type="dxa"/>
          </w:tcPr>
          <w:p w14:paraId="0BAA4ACE" w14:textId="77777777" w:rsidR="003B0B54" w:rsidRPr="00E3352F" w:rsidRDefault="00000000" w:rsidP="00E3352F">
            <w:pPr>
              <w:spacing w:line="480" w:lineRule="auto"/>
              <w:cnfStyle w:val="000000100000" w:firstRow="0" w:lastRow="0" w:firstColumn="0" w:lastColumn="0" w:oddVBand="0" w:evenVBand="0" w:oddHBand="1" w:evenHBand="0" w:firstRowFirstColumn="0" w:firstRowLastColumn="0" w:lastRowFirstColumn="0" w:lastRowLastColumn="0"/>
              <w:rPr>
                <w:lang w:val="es-GT"/>
              </w:rPr>
            </w:pPr>
            <w:r w:rsidRPr="00E3352F">
              <w:rPr>
                <w:lang w:val="es-GT"/>
              </w:rPr>
              <w:t>Control total, configuración, usuarios, respaldos y reportes.</w:t>
            </w:r>
          </w:p>
        </w:tc>
      </w:tr>
      <w:tr w:rsidR="003B0B54" w:rsidRPr="00E3352F" w14:paraId="0A3D39D4" w14:textId="77777777" w:rsidTr="00E3352F">
        <w:tc>
          <w:tcPr>
            <w:cnfStyle w:val="001000000000" w:firstRow="0" w:lastRow="0" w:firstColumn="1" w:lastColumn="0" w:oddVBand="0" w:evenVBand="0" w:oddHBand="0" w:evenHBand="0" w:firstRowFirstColumn="0" w:firstRowLastColumn="0" w:lastRowFirstColumn="0" w:lastRowLastColumn="0"/>
            <w:tcW w:w="4320" w:type="dxa"/>
          </w:tcPr>
          <w:p w14:paraId="06C14BD4" w14:textId="77777777" w:rsidR="003B0B54" w:rsidRDefault="00000000" w:rsidP="00E3352F">
            <w:pPr>
              <w:spacing w:line="480" w:lineRule="auto"/>
            </w:pPr>
            <w:r>
              <w:t>Tesorero</w:t>
            </w:r>
          </w:p>
        </w:tc>
        <w:tc>
          <w:tcPr>
            <w:tcW w:w="4320" w:type="dxa"/>
          </w:tcPr>
          <w:p w14:paraId="4086B0E6" w14:textId="77777777" w:rsidR="003B0B54" w:rsidRPr="00E3352F" w:rsidRDefault="00000000" w:rsidP="00E3352F">
            <w:pPr>
              <w:spacing w:line="480" w:lineRule="auto"/>
              <w:cnfStyle w:val="000000000000" w:firstRow="0" w:lastRow="0" w:firstColumn="0" w:lastColumn="0" w:oddVBand="0" w:evenVBand="0" w:oddHBand="0" w:evenHBand="0" w:firstRowFirstColumn="0" w:firstRowLastColumn="0" w:lastRowFirstColumn="0" w:lastRowLastColumn="0"/>
              <w:rPr>
                <w:lang w:val="es-GT"/>
              </w:rPr>
            </w:pPr>
            <w:r w:rsidRPr="00E3352F">
              <w:rPr>
                <w:lang w:val="es-GT"/>
              </w:rPr>
              <w:t>Registrar actividades, ingresos, egresos y generar reportes.</w:t>
            </w:r>
          </w:p>
        </w:tc>
      </w:tr>
      <w:tr w:rsidR="003B0B54" w:rsidRPr="00E3352F" w14:paraId="3999C618" w14:textId="77777777" w:rsidTr="00E33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03E6C" w14:textId="77777777" w:rsidR="003B0B54" w:rsidRDefault="00000000" w:rsidP="00E3352F">
            <w:pPr>
              <w:spacing w:line="480" w:lineRule="auto"/>
            </w:pPr>
            <w:r>
              <w:t>Consulta</w:t>
            </w:r>
          </w:p>
        </w:tc>
        <w:tc>
          <w:tcPr>
            <w:tcW w:w="4320" w:type="dxa"/>
          </w:tcPr>
          <w:p w14:paraId="5AC7AF37" w14:textId="77777777" w:rsidR="003B0B54" w:rsidRPr="00E3352F" w:rsidRDefault="00000000" w:rsidP="00E3352F">
            <w:pPr>
              <w:spacing w:line="480" w:lineRule="auto"/>
              <w:cnfStyle w:val="000000100000" w:firstRow="0" w:lastRow="0" w:firstColumn="0" w:lastColumn="0" w:oddVBand="0" w:evenVBand="0" w:oddHBand="1" w:evenHBand="0" w:firstRowFirstColumn="0" w:firstRowLastColumn="0" w:lastRowFirstColumn="0" w:lastRowLastColumn="0"/>
              <w:rPr>
                <w:lang w:val="es-GT"/>
              </w:rPr>
            </w:pPr>
            <w:r w:rsidRPr="00E3352F">
              <w:rPr>
                <w:lang w:val="es-GT"/>
              </w:rPr>
              <w:t>Visualizar información y reportes sin modificar datos.</w:t>
            </w:r>
          </w:p>
        </w:tc>
      </w:tr>
    </w:tbl>
    <w:p w14:paraId="2F76B919" w14:textId="77777777" w:rsidR="00EA640A" w:rsidRDefault="00EA640A" w:rsidP="00CB57AF">
      <w:pPr>
        <w:pStyle w:val="Ttulo2"/>
      </w:pPr>
    </w:p>
    <w:p w14:paraId="33C87E28" w14:textId="778E76F6" w:rsidR="00EA640A" w:rsidRDefault="00EA640A" w:rsidP="00CB57AF">
      <w:pPr>
        <w:pStyle w:val="Ttulo2"/>
      </w:pPr>
      <w:r w:rsidRPr="00EA640A">
        <w:t>Requerimientos funcionales</w:t>
      </w:r>
    </w:p>
    <w:p w14:paraId="74EA12EB" w14:textId="5C228801" w:rsidR="00EA640A" w:rsidRPr="00EA640A" w:rsidRDefault="00EA640A" w:rsidP="00CB57AF">
      <w:pPr>
        <w:pStyle w:val="Ttulo3"/>
      </w:pPr>
      <w:r w:rsidRPr="00EA640A">
        <w:t>Gestión de usuarios</w:t>
      </w:r>
    </w:p>
    <w:p w14:paraId="52E4C29F" w14:textId="77777777" w:rsidR="00EA640A" w:rsidRPr="00EA640A" w:rsidRDefault="00EA640A">
      <w:pPr>
        <w:pStyle w:val="Prrafodelista"/>
        <w:numPr>
          <w:ilvl w:val="0"/>
          <w:numId w:val="11"/>
        </w:numPr>
      </w:pPr>
      <w:r w:rsidRPr="00EA640A">
        <w:t xml:space="preserve">Inicio de sesión. </w:t>
      </w:r>
    </w:p>
    <w:p w14:paraId="2D0B3457" w14:textId="77777777" w:rsidR="00EA640A" w:rsidRPr="00EA640A" w:rsidRDefault="00EA640A">
      <w:pPr>
        <w:pStyle w:val="Prrafodelista"/>
        <w:numPr>
          <w:ilvl w:val="0"/>
          <w:numId w:val="11"/>
        </w:numPr>
      </w:pPr>
      <w:r w:rsidRPr="00EA640A">
        <w:t xml:space="preserve">Recuperación o cambio de contraseña. </w:t>
      </w:r>
    </w:p>
    <w:p w14:paraId="21E3BAA2" w14:textId="77777777" w:rsidR="00EA640A" w:rsidRPr="00EA640A" w:rsidRDefault="00EA640A">
      <w:pPr>
        <w:pStyle w:val="Prrafodelista"/>
        <w:numPr>
          <w:ilvl w:val="0"/>
          <w:numId w:val="11"/>
        </w:numPr>
      </w:pPr>
      <w:r w:rsidRPr="00EA640A">
        <w:t xml:space="preserve">Administración de usuarios. </w:t>
      </w:r>
    </w:p>
    <w:p w14:paraId="387BA834" w14:textId="77777777" w:rsidR="00EA640A" w:rsidRPr="00EA640A" w:rsidRDefault="00EA640A">
      <w:pPr>
        <w:pStyle w:val="Prrafodelista"/>
        <w:numPr>
          <w:ilvl w:val="0"/>
          <w:numId w:val="11"/>
        </w:numPr>
      </w:pPr>
      <w:r w:rsidRPr="00EA640A">
        <w:t xml:space="preserve">Administración de roles. </w:t>
      </w:r>
    </w:p>
    <w:p w14:paraId="7A6D9E27" w14:textId="1DBAC731" w:rsidR="00EA640A" w:rsidRPr="00EA640A" w:rsidRDefault="00EA640A">
      <w:pPr>
        <w:pStyle w:val="Prrafodelista"/>
        <w:numPr>
          <w:ilvl w:val="0"/>
          <w:numId w:val="11"/>
        </w:numPr>
      </w:pPr>
      <w:r w:rsidRPr="00EA640A">
        <w:t xml:space="preserve">Activación o desactivación de usuarios. </w:t>
      </w:r>
    </w:p>
    <w:p w14:paraId="5A5924BE" w14:textId="77777777" w:rsidR="00EA640A" w:rsidRPr="00EA640A" w:rsidRDefault="00EA640A" w:rsidP="00CB57AF">
      <w:pPr>
        <w:pStyle w:val="Ttulo3"/>
      </w:pPr>
      <w:r w:rsidRPr="00EA640A">
        <w:t>Gestión de actividades</w:t>
      </w:r>
    </w:p>
    <w:p w14:paraId="28E3807D" w14:textId="77777777" w:rsidR="00EA640A" w:rsidRPr="00EA640A" w:rsidRDefault="00EA640A">
      <w:pPr>
        <w:pStyle w:val="Prrafodelista"/>
        <w:numPr>
          <w:ilvl w:val="0"/>
          <w:numId w:val="12"/>
        </w:numPr>
      </w:pPr>
      <w:r w:rsidRPr="00EA640A">
        <w:t xml:space="preserve">Registrar actividades. </w:t>
      </w:r>
    </w:p>
    <w:p w14:paraId="3AC511BA" w14:textId="77777777" w:rsidR="00EA640A" w:rsidRPr="00EA640A" w:rsidRDefault="00EA640A">
      <w:pPr>
        <w:pStyle w:val="Prrafodelista"/>
        <w:numPr>
          <w:ilvl w:val="0"/>
          <w:numId w:val="12"/>
        </w:numPr>
      </w:pPr>
      <w:r w:rsidRPr="00EA640A">
        <w:t xml:space="preserve">Modificar actividades. </w:t>
      </w:r>
    </w:p>
    <w:p w14:paraId="3545F000" w14:textId="77777777" w:rsidR="00EA640A" w:rsidRPr="00EA640A" w:rsidRDefault="00EA640A">
      <w:pPr>
        <w:pStyle w:val="Prrafodelista"/>
        <w:numPr>
          <w:ilvl w:val="0"/>
          <w:numId w:val="12"/>
        </w:numPr>
      </w:pPr>
      <w:r w:rsidRPr="00EA640A">
        <w:t xml:space="preserve">Consultar actividades. </w:t>
      </w:r>
    </w:p>
    <w:p w14:paraId="57150B43" w14:textId="77777777" w:rsidR="00EA640A" w:rsidRPr="00EA640A" w:rsidRDefault="00EA640A">
      <w:pPr>
        <w:pStyle w:val="Prrafodelista"/>
        <w:numPr>
          <w:ilvl w:val="0"/>
          <w:numId w:val="12"/>
        </w:numPr>
      </w:pPr>
      <w:r w:rsidRPr="00EA640A">
        <w:t xml:space="preserve">Finalizar actividades. </w:t>
      </w:r>
    </w:p>
    <w:p w14:paraId="773FDD9A" w14:textId="6B4701A2" w:rsidR="00EA640A" w:rsidRPr="00EA640A" w:rsidRDefault="00EA640A">
      <w:pPr>
        <w:pStyle w:val="Prrafodelista"/>
        <w:numPr>
          <w:ilvl w:val="0"/>
          <w:numId w:val="12"/>
        </w:numPr>
      </w:pPr>
      <w:r w:rsidRPr="00EA640A">
        <w:lastRenderedPageBreak/>
        <w:t xml:space="preserve">Asociar ingresos y egresos a cada actividad. </w:t>
      </w:r>
    </w:p>
    <w:p w14:paraId="682558A6" w14:textId="77777777" w:rsidR="00EA640A" w:rsidRPr="00EA640A" w:rsidRDefault="00EA640A" w:rsidP="00CB57AF">
      <w:pPr>
        <w:pStyle w:val="Ttulo3"/>
      </w:pPr>
      <w:r w:rsidRPr="00EA640A">
        <w:t>Gestión de ingresos</w:t>
      </w:r>
    </w:p>
    <w:p w14:paraId="7BC6D44F" w14:textId="77777777" w:rsidR="00EA640A" w:rsidRPr="00EA640A" w:rsidRDefault="00EA640A">
      <w:pPr>
        <w:pStyle w:val="Prrafodelista"/>
        <w:numPr>
          <w:ilvl w:val="0"/>
          <w:numId w:val="13"/>
        </w:numPr>
      </w:pPr>
      <w:r w:rsidRPr="00EA640A">
        <w:t xml:space="preserve">Registrar ingresos. </w:t>
      </w:r>
    </w:p>
    <w:p w14:paraId="15CBCC25" w14:textId="77777777" w:rsidR="00EA640A" w:rsidRPr="00EA640A" w:rsidRDefault="00EA640A">
      <w:pPr>
        <w:pStyle w:val="Prrafodelista"/>
        <w:numPr>
          <w:ilvl w:val="0"/>
          <w:numId w:val="13"/>
        </w:numPr>
      </w:pPr>
      <w:r w:rsidRPr="00EA640A">
        <w:t xml:space="preserve">Editar ingresos. </w:t>
      </w:r>
    </w:p>
    <w:p w14:paraId="46635B37" w14:textId="77777777" w:rsidR="00EA640A" w:rsidRPr="00EA640A" w:rsidRDefault="00EA640A">
      <w:pPr>
        <w:pStyle w:val="Prrafodelista"/>
        <w:numPr>
          <w:ilvl w:val="0"/>
          <w:numId w:val="13"/>
        </w:numPr>
      </w:pPr>
      <w:r w:rsidRPr="00EA640A">
        <w:t xml:space="preserve">Eliminar ingresos. </w:t>
      </w:r>
    </w:p>
    <w:p w14:paraId="6CAF3A86" w14:textId="77777777" w:rsidR="00EA640A" w:rsidRPr="00EA640A" w:rsidRDefault="00EA640A">
      <w:pPr>
        <w:pStyle w:val="Prrafodelista"/>
        <w:numPr>
          <w:ilvl w:val="0"/>
          <w:numId w:val="13"/>
        </w:numPr>
      </w:pPr>
      <w:r w:rsidRPr="00EA640A">
        <w:t xml:space="preserve">Clasificar ingresos por tipo (venta, donación, ofrenda especial, otro). </w:t>
      </w:r>
    </w:p>
    <w:p w14:paraId="5607DB13" w14:textId="1D29DC59" w:rsidR="00EA640A" w:rsidRPr="00EA640A" w:rsidRDefault="00EA640A">
      <w:pPr>
        <w:pStyle w:val="Prrafodelista"/>
        <w:numPr>
          <w:ilvl w:val="0"/>
          <w:numId w:val="13"/>
        </w:numPr>
      </w:pPr>
      <w:r w:rsidRPr="00EA640A">
        <w:t xml:space="preserve">Consultar historial de ingresos. </w:t>
      </w:r>
    </w:p>
    <w:p w14:paraId="066C52E7" w14:textId="77777777" w:rsidR="00EA640A" w:rsidRPr="00EA640A" w:rsidRDefault="00EA640A" w:rsidP="00CB57AF">
      <w:pPr>
        <w:pStyle w:val="Ttulo3"/>
      </w:pPr>
      <w:r w:rsidRPr="00EA640A">
        <w:t>Gestión de egresos</w:t>
      </w:r>
    </w:p>
    <w:p w14:paraId="04B52A15" w14:textId="77777777" w:rsidR="00EA640A" w:rsidRPr="00EA640A" w:rsidRDefault="00EA640A">
      <w:pPr>
        <w:pStyle w:val="Prrafodelista"/>
        <w:numPr>
          <w:ilvl w:val="0"/>
          <w:numId w:val="14"/>
        </w:numPr>
      </w:pPr>
      <w:r w:rsidRPr="00EA640A">
        <w:t xml:space="preserve">Registrar egresos. </w:t>
      </w:r>
    </w:p>
    <w:p w14:paraId="351C2A04" w14:textId="77777777" w:rsidR="00EA640A" w:rsidRPr="00EA640A" w:rsidRDefault="00EA640A">
      <w:pPr>
        <w:pStyle w:val="Prrafodelista"/>
        <w:numPr>
          <w:ilvl w:val="0"/>
          <w:numId w:val="14"/>
        </w:numPr>
      </w:pPr>
      <w:r w:rsidRPr="00EA640A">
        <w:t xml:space="preserve">Editar egresos. </w:t>
      </w:r>
    </w:p>
    <w:p w14:paraId="1484B2BF" w14:textId="77777777" w:rsidR="00EA640A" w:rsidRPr="00EA640A" w:rsidRDefault="00EA640A">
      <w:pPr>
        <w:pStyle w:val="Prrafodelista"/>
        <w:numPr>
          <w:ilvl w:val="0"/>
          <w:numId w:val="14"/>
        </w:numPr>
      </w:pPr>
      <w:r w:rsidRPr="00EA640A">
        <w:t xml:space="preserve">Eliminar egresos. </w:t>
      </w:r>
    </w:p>
    <w:p w14:paraId="41CA1451" w14:textId="77777777" w:rsidR="00EA640A" w:rsidRPr="00EA640A" w:rsidRDefault="00EA640A">
      <w:pPr>
        <w:pStyle w:val="Prrafodelista"/>
        <w:numPr>
          <w:ilvl w:val="0"/>
          <w:numId w:val="14"/>
        </w:numPr>
      </w:pPr>
      <w:r w:rsidRPr="00EA640A">
        <w:t xml:space="preserve">Clasificar egresos por categoría. </w:t>
      </w:r>
    </w:p>
    <w:p w14:paraId="6B15B72B" w14:textId="15B82A01" w:rsidR="00EA640A" w:rsidRPr="00EA640A" w:rsidRDefault="00EA640A">
      <w:pPr>
        <w:pStyle w:val="Prrafodelista"/>
        <w:numPr>
          <w:ilvl w:val="0"/>
          <w:numId w:val="14"/>
        </w:numPr>
      </w:pPr>
      <w:r w:rsidRPr="00EA640A">
        <w:t xml:space="preserve">Consultar historial de egresos. </w:t>
      </w:r>
    </w:p>
    <w:p w14:paraId="3B20E362" w14:textId="77777777" w:rsidR="00EA640A" w:rsidRPr="00EA640A" w:rsidRDefault="00EA640A" w:rsidP="00CB57AF">
      <w:pPr>
        <w:pStyle w:val="Ttulo3"/>
      </w:pPr>
      <w:r w:rsidRPr="00EA640A">
        <w:t>Tesorería</w:t>
      </w:r>
    </w:p>
    <w:p w14:paraId="77C0083B" w14:textId="77777777" w:rsidR="00EA640A" w:rsidRPr="00EA640A" w:rsidRDefault="00EA640A">
      <w:pPr>
        <w:pStyle w:val="Prrafodelista"/>
        <w:numPr>
          <w:ilvl w:val="0"/>
          <w:numId w:val="15"/>
        </w:numPr>
      </w:pPr>
      <w:r w:rsidRPr="00EA640A">
        <w:t xml:space="preserve">Mostrar saldo actual. </w:t>
      </w:r>
    </w:p>
    <w:p w14:paraId="1D08B346" w14:textId="77777777" w:rsidR="00EA640A" w:rsidRPr="00EA640A" w:rsidRDefault="00EA640A">
      <w:pPr>
        <w:pStyle w:val="Prrafodelista"/>
        <w:numPr>
          <w:ilvl w:val="0"/>
          <w:numId w:val="15"/>
        </w:numPr>
      </w:pPr>
      <w:r w:rsidRPr="00EA640A">
        <w:t xml:space="preserve">Calcular automáticamente ingresos y egresos. </w:t>
      </w:r>
    </w:p>
    <w:p w14:paraId="2D6EDAA3" w14:textId="62A1B53C" w:rsidR="00EA640A" w:rsidRPr="00EA640A" w:rsidRDefault="00EA640A">
      <w:pPr>
        <w:pStyle w:val="Prrafodelista"/>
        <w:numPr>
          <w:ilvl w:val="0"/>
          <w:numId w:val="15"/>
        </w:numPr>
      </w:pPr>
      <w:r w:rsidRPr="00EA640A">
        <w:t xml:space="preserve">Mostrar el movimiento financiero acumulado. </w:t>
      </w:r>
    </w:p>
    <w:p w14:paraId="10C67443" w14:textId="77777777" w:rsidR="00EA640A" w:rsidRPr="00EA640A" w:rsidRDefault="00EA640A" w:rsidP="00CB57AF">
      <w:pPr>
        <w:pStyle w:val="Ttulo3"/>
      </w:pPr>
      <w:r w:rsidRPr="00EA640A">
        <w:t>Reportes</w:t>
      </w:r>
    </w:p>
    <w:p w14:paraId="2866E809" w14:textId="77777777" w:rsidR="00EA640A" w:rsidRPr="00EA640A" w:rsidRDefault="00EA640A">
      <w:pPr>
        <w:pStyle w:val="Prrafodelista"/>
        <w:numPr>
          <w:ilvl w:val="0"/>
          <w:numId w:val="16"/>
        </w:numPr>
      </w:pPr>
      <w:r w:rsidRPr="00EA640A">
        <w:t xml:space="preserve">Reporte por actividad. </w:t>
      </w:r>
    </w:p>
    <w:p w14:paraId="0EE075DE" w14:textId="77777777" w:rsidR="00EA640A" w:rsidRPr="00EA640A" w:rsidRDefault="00EA640A">
      <w:pPr>
        <w:pStyle w:val="Prrafodelista"/>
        <w:numPr>
          <w:ilvl w:val="0"/>
          <w:numId w:val="16"/>
        </w:numPr>
      </w:pPr>
      <w:r w:rsidRPr="00EA640A">
        <w:t xml:space="preserve">Reporte mensual. </w:t>
      </w:r>
    </w:p>
    <w:p w14:paraId="54167BE5" w14:textId="77777777" w:rsidR="00EA640A" w:rsidRPr="00EA640A" w:rsidRDefault="00EA640A">
      <w:pPr>
        <w:pStyle w:val="Prrafodelista"/>
        <w:numPr>
          <w:ilvl w:val="0"/>
          <w:numId w:val="16"/>
        </w:numPr>
      </w:pPr>
      <w:r w:rsidRPr="00EA640A">
        <w:t xml:space="preserve">Reporte anual. </w:t>
      </w:r>
    </w:p>
    <w:p w14:paraId="7D9BED82" w14:textId="77777777" w:rsidR="00EA640A" w:rsidRPr="00EA640A" w:rsidRDefault="00EA640A">
      <w:pPr>
        <w:pStyle w:val="Prrafodelista"/>
        <w:numPr>
          <w:ilvl w:val="0"/>
          <w:numId w:val="16"/>
        </w:numPr>
      </w:pPr>
      <w:r w:rsidRPr="00EA640A">
        <w:t xml:space="preserve">Reporte por categoría de gasto. </w:t>
      </w:r>
    </w:p>
    <w:p w14:paraId="61F394F4" w14:textId="77777777" w:rsidR="00EA640A" w:rsidRPr="00EA640A" w:rsidRDefault="00EA640A">
      <w:pPr>
        <w:pStyle w:val="Prrafodelista"/>
        <w:numPr>
          <w:ilvl w:val="0"/>
          <w:numId w:val="16"/>
        </w:numPr>
      </w:pPr>
      <w:r w:rsidRPr="00EA640A">
        <w:t xml:space="preserve">Exportar reportes en PDF. </w:t>
      </w:r>
    </w:p>
    <w:p w14:paraId="7AADF237" w14:textId="0AFD0D0F" w:rsidR="00EA640A" w:rsidRPr="00EA640A" w:rsidRDefault="00EA640A">
      <w:pPr>
        <w:pStyle w:val="Prrafodelista"/>
        <w:numPr>
          <w:ilvl w:val="0"/>
          <w:numId w:val="16"/>
        </w:numPr>
      </w:pPr>
      <w:r w:rsidRPr="00EA640A">
        <w:t xml:space="preserve">Exportar reportes en Excel. </w:t>
      </w:r>
    </w:p>
    <w:p w14:paraId="7E3216F2" w14:textId="77777777" w:rsidR="00EA640A" w:rsidRPr="00EA640A" w:rsidRDefault="00EA640A" w:rsidP="00CB57AF">
      <w:pPr>
        <w:pStyle w:val="Ttulo3"/>
      </w:pPr>
      <w:r w:rsidRPr="00EA640A">
        <w:t>Configuración</w:t>
      </w:r>
    </w:p>
    <w:p w14:paraId="62A74290" w14:textId="77777777" w:rsidR="00EA640A" w:rsidRPr="00EA640A" w:rsidRDefault="00EA640A">
      <w:pPr>
        <w:pStyle w:val="Prrafodelista"/>
        <w:numPr>
          <w:ilvl w:val="0"/>
          <w:numId w:val="17"/>
        </w:numPr>
      </w:pPr>
      <w:r w:rsidRPr="00EA640A">
        <w:t xml:space="preserve">Nombre de la iglesia. </w:t>
      </w:r>
    </w:p>
    <w:p w14:paraId="45B189DF" w14:textId="77777777" w:rsidR="00EA640A" w:rsidRPr="00EA640A" w:rsidRDefault="00EA640A">
      <w:pPr>
        <w:pStyle w:val="Prrafodelista"/>
        <w:numPr>
          <w:ilvl w:val="0"/>
          <w:numId w:val="17"/>
        </w:numPr>
      </w:pPr>
      <w:r w:rsidRPr="00EA640A">
        <w:t xml:space="preserve">Nombre de la Sociedad de Jóvenes. </w:t>
      </w:r>
    </w:p>
    <w:p w14:paraId="4702F7A5" w14:textId="77777777" w:rsidR="00EA640A" w:rsidRPr="00EA640A" w:rsidRDefault="00EA640A">
      <w:pPr>
        <w:pStyle w:val="Prrafodelista"/>
        <w:numPr>
          <w:ilvl w:val="0"/>
          <w:numId w:val="17"/>
        </w:numPr>
      </w:pPr>
      <w:r w:rsidRPr="00EA640A">
        <w:t xml:space="preserve">Logo institucional. </w:t>
      </w:r>
    </w:p>
    <w:p w14:paraId="57E3414B" w14:textId="77777777" w:rsidR="00EA640A" w:rsidRPr="00EA640A" w:rsidRDefault="00EA640A">
      <w:pPr>
        <w:pStyle w:val="Prrafodelista"/>
        <w:numPr>
          <w:ilvl w:val="0"/>
          <w:numId w:val="17"/>
        </w:numPr>
      </w:pPr>
      <w:r w:rsidRPr="00EA640A">
        <w:t xml:space="preserve">Moneda. </w:t>
      </w:r>
    </w:p>
    <w:p w14:paraId="4E2C9B96" w14:textId="79CC691B" w:rsidR="00EA640A" w:rsidRPr="00EA640A" w:rsidRDefault="00EA640A">
      <w:pPr>
        <w:pStyle w:val="Prrafodelista"/>
        <w:numPr>
          <w:ilvl w:val="0"/>
          <w:numId w:val="17"/>
        </w:numPr>
      </w:pPr>
      <w:r w:rsidRPr="00EA640A">
        <w:t xml:space="preserve">Datos de contacto. </w:t>
      </w:r>
    </w:p>
    <w:p w14:paraId="2059A103" w14:textId="77777777" w:rsidR="00EA640A" w:rsidRPr="00EA640A" w:rsidRDefault="00EA640A" w:rsidP="00CB57AF">
      <w:pPr>
        <w:pStyle w:val="Ttulo3"/>
      </w:pPr>
      <w:r w:rsidRPr="00EA640A">
        <w:t>Seguridad</w:t>
      </w:r>
    </w:p>
    <w:p w14:paraId="2982A990" w14:textId="77777777" w:rsidR="00EA640A" w:rsidRPr="00EA640A" w:rsidRDefault="00EA640A">
      <w:pPr>
        <w:pStyle w:val="Prrafodelista"/>
        <w:numPr>
          <w:ilvl w:val="0"/>
          <w:numId w:val="18"/>
        </w:numPr>
      </w:pPr>
      <w:r w:rsidRPr="00EA640A">
        <w:t xml:space="preserve">Inicio de sesión. </w:t>
      </w:r>
    </w:p>
    <w:p w14:paraId="14AFB901" w14:textId="77777777" w:rsidR="00EA640A" w:rsidRPr="00EA640A" w:rsidRDefault="00EA640A">
      <w:pPr>
        <w:pStyle w:val="Prrafodelista"/>
        <w:numPr>
          <w:ilvl w:val="0"/>
          <w:numId w:val="18"/>
        </w:numPr>
      </w:pPr>
      <w:r w:rsidRPr="00EA640A">
        <w:t xml:space="preserve">Control de permisos. </w:t>
      </w:r>
    </w:p>
    <w:p w14:paraId="34591DFA" w14:textId="77777777" w:rsidR="00EA640A" w:rsidRPr="00EA640A" w:rsidRDefault="00EA640A">
      <w:pPr>
        <w:pStyle w:val="Prrafodelista"/>
        <w:numPr>
          <w:ilvl w:val="0"/>
          <w:numId w:val="18"/>
        </w:numPr>
      </w:pPr>
      <w:r w:rsidRPr="00EA640A">
        <w:t xml:space="preserve">Registro de bitácora. </w:t>
      </w:r>
    </w:p>
    <w:p w14:paraId="56E5360C" w14:textId="1B455F04" w:rsidR="00D13063" w:rsidRDefault="00EA640A">
      <w:pPr>
        <w:pStyle w:val="Prrafodelista"/>
        <w:numPr>
          <w:ilvl w:val="0"/>
          <w:numId w:val="18"/>
        </w:numPr>
      </w:pPr>
      <w:r w:rsidRPr="00EA640A">
        <w:t xml:space="preserve">Respaldo y restauración de la base de datos. </w:t>
      </w:r>
    </w:p>
    <w:p w14:paraId="6E8519FA" w14:textId="77777777" w:rsidR="00D13063" w:rsidRDefault="00D13063" w:rsidP="00D13063">
      <w:pPr>
        <w:pStyle w:val="Prrafodelista"/>
      </w:pPr>
    </w:p>
    <w:p w14:paraId="2A13FE96" w14:textId="77777777" w:rsidR="00D13063" w:rsidRDefault="00D13063" w:rsidP="00D13063">
      <w:pPr>
        <w:pStyle w:val="Prrafodelista"/>
      </w:pPr>
    </w:p>
    <w:p w14:paraId="58EEC6C2" w14:textId="31E91C08" w:rsidR="00EA640A" w:rsidRPr="00EA640A" w:rsidRDefault="00EA640A" w:rsidP="00CB57AF">
      <w:pPr>
        <w:pStyle w:val="Ttulo2"/>
      </w:pPr>
      <w:r w:rsidRPr="00EA640A">
        <w:lastRenderedPageBreak/>
        <w:t>Requerimientos no funcionales</w:t>
      </w:r>
    </w:p>
    <w:p w14:paraId="5B4BDDE9" w14:textId="77777777" w:rsidR="00EA640A" w:rsidRPr="00EA640A" w:rsidRDefault="00EA640A">
      <w:pPr>
        <w:pStyle w:val="Prrafodelista"/>
        <w:numPr>
          <w:ilvl w:val="0"/>
          <w:numId w:val="19"/>
        </w:numPr>
      </w:pPr>
      <w:r w:rsidRPr="00EA640A">
        <w:t xml:space="preserve">Interfaz intuitiva y fácil de usar. </w:t>
      </w:r>
    </w:p>
    <w:p w14:paraId="088D20E5" w14:textId="77777777" w:rsidR="00EA640A" w:rsidRPr="00EA640A" w:rsidRDefault="00EA640A">
      <w:pPr>
        <w:pStyle w:val="Prrafodelista"/>
        <w:numPr>
          <w:ilvl w:val="0"/>
          <w:numId w:val="19"/>
        </w:numPr>
      </w:pPr>
      <w:r w:rsidRPr="00EA640A">
        <w:t xml:space="preserve">Aplicación de escritorio para Windows. </w:t>
      </w:r>
    </w:p>
    <w:p w14:paraId="29339E3A" w14:textId="77777777" w:rsidR="00EA640A" w:rsidRPr="00EA640A" w:rsidRDefault="00EA640A">
      <w:pPr>
        <w:pStyle w:val="Prrafodelista"/>
        <w:numPr>
          <w:ilvl w:val="0"/>
          <w:numId w:val="19"/>
        </w:numPr>
      </w:pPr>
      <w:r w:rsidRPr="00EA640A">
        <w:t xml:space="preserve">Funcionamiento sin conexión a Internet. </w:t>
      </w:r>
    </w:p>
    <w:p w14:paraId="3C49D0EA" w14:textId="77777777" w:rsidR="00EA640A" w:rsidRPr="00EA640A" w:rsidRDefault="00EA640A">
      <w:pPr>
        <w:pStyle w:val="Prrafodelista"/>
        <w:numPr>
          <w:ilvl w:val="0"/>
          <w:numId w:val="19"/>
        </w:numPr>
      </w:pPr>
      <w:r w:rsidRPr="00EA640A">
        <w:t xml:space="preserve">Base de datos local mediante SQLite. </w:t>
      </w:r>
    </w:p>
    <w:p w14:paraId="76E08389" w14:textId="77777777" w:rsidR="00EA640A" w:rsidRPr="00EA640A" w:rsidRDefault="00EA640A">
      <w:pPr>
        <w:pStyle w:val="Prrafodelista"/>
        <w:numPr>
          <w:ilvl w:val="0"/>
          <w:numId w:val="19"/>
        </w:numPr>
      </w:pPr>
      <w:r w:rsidRPr="00EA640A">
        <w:t xml:space="preserve">Tiempo de respuesta menor a 2 segundos en operaciones normales. </w:t>
      </w:r>
    </w:p>
    <w:p w14:paraId="1E231981" w14:textId="77777777" w:rsidR="00EA640A" w:rsidRPr="00EA640A" w:rsidRDefault="00EA640A">
      <w:pPr>
        <w:pStyle w:val="Prrafodelista"/>
        <w:numPr>
          <w:ilvl w:val="0"/>
          <w:numId w:val="19"/>
        </w:numPr>
      </w:pPr>
      <w:r w:rsidRPr="00EA640A">
        <w:t xml:space="preserve">Generación de reportes en PDF y Excel. </w:t>
      </w:r>
    </w:p>
    <w:p w14:paraId="439631B8" w14:textId="77777777" w:rsidR="00EA640A" w:rsidRPr="00EA640A" w:rsidRDefault="00EA640A">
      <w:pPr>
        <w:pStyle w:val="Prrafodelista"/>
        <w:numPr>
          <w:ilvl w:val="0"/>
          <w:numId w:val="19"/>
        </w:numPr>
      </w:pPr>
      <w:r w:rsidRPr="00EA640A">
        <w:t xml:space="preserve">Instalador para facilitar la instalación en otros equipos. </w:t>
      </w:r>
    </w:p>
    <w:p w14:paraId="73FE4119" w14:textId="77777777" w:rsidR="00EA640A" w:rsidRPr="00EA640A" w:rsidRDefault="00EA640A">
      <w:pPr>
        <w:pStyle w:val="Prrafodelista"/>
        <w:numPr>
          <w:ilvl w:val="0"/>
          <w:numId w:val="19"/>
        </w:numPr>
      </w:pPr>
      <w:r w:rsidRPr="00EA640A">
        <w:t xml:space="preserve">Respaldos manuales y posibilidad de restaurarlos. </w:t>
      </w:r>
    </w:p>
    <w:p w14:paraId="7C145371" w14:textId="77777777" w:rsidR="00EA640A" w:rsidRPr="00EA640A" w:rsidRDefault="00EA640A">
      <w:pPr>
        <w:pStyle w:val="Prrafodelista"/>
        <w:numPr>
          <w:ilvl w:val="0"/>
          <w:numId w:val="19"/>
        </w:numPr>
      </w:pPr>
      <w:r w:rsidRPr="00EA640A">
        <w:t>Diseño modular para futuras ampliaciones.</w:t>
      </w:r>
    </w:p>
    <w:p w14:paraId="312E6A23" w14:textId="04F735A7" w:rsidR="00EA640A" w:rsidRPr="00EA640A" w:rsidRDefault="00EA640A" w:rsidP="00CB57AF">
      <w:pPr>
        <w:pStyle w:val="Ttulo2"/>
      </w:pPr>
      <w:r w:rsidRPr="00EA640A">
        <w:t>Entradas del sistema</w:t>
      </w:r>
    </w:p>
    <w:p w14:paraId="5CAA9E73" w14:textId="77777777" w:rsidR="00EA640A" w:rsidRPr="00EA640A" w:rsidRDefault="00EA640A" w:rsidP="00CB57AF">
      <w:pPr>
        <w:pStyle w:val="Ttulo3"/>
      </w:pPr>
      <w:r w:rsidRPr="00EA640A">
        <w:t>1. Usuarios</w:t>
      </w:r>
    </w:p>
    <w:p w14:paraId="188D8489" w14:textId="77777777" w:rsidR="00EA640A" w:rsidRPr="00EA640A" w:rsidRDefault="00EA640A">
      <w:pPr>
        <w:pStyle w:val="Prrafodelista"/>
        <w:numPr>
          <w:ilvl w:val="0"/>
          <w:numId w:val="20"/>
        </w:numPr>
      </w:pPr>
      <w:r w:rsidRPr="00EA640A">
        <w:t xml:space="preserve">Nombre completo. </w:t>
      </w:r>
    </w:p>
    <w:p w14:paraId="08223EAF" w14:textId="77777777" w:rsidR="00EA640A" w:rsidRPr="00EA640A" w:rsidRDefault="00EA640A">
      <w:pPr>
        <w:pStyle w:val="Prrafodelista"/>
        <w:numPr>
          <w:ilvl w:val="0"/>
          <w:numId w:val="20"/>
        </w:numPr>
      </w:pPr>
      <w:r w:rsidRPr="00EA640A">
        <w:t xml:space="preserve">Nombre de usuario. </w:t>
      </w:r>
    </w:p>
    <w:p w14:paraId="24CB7AEB" w14:textId="77777777" w:rsidR="00EA640A" w:rsidRPr="00EA640A" w:rsidRDefault="00EA640A">
      <w:pPr>
        <w:pStyle w:val="Prrafodelista"/>
        <w:numPr>
          <w:ilvl w:val="0"/>
          <w:numId w:val="20"/>
        </w:numPr>
      </w:pPr>
      <w:r w:rsidRPr="00EA640A">
        <w:t xml:space="preserve">Contraseña. </w:t>
      </w:r>
    </w:p>
    <w:p w14:paraId="2D375DD1" w14:textId="77777777" w:rsidR="00EA640A" w:rsidRPr="00EA640A" w:rsidRDefault="00EA640A">
      <w:pPr>
        <w:pStyle w:val="Prrafodelista"/>
        <w:numPr>
          <w:ilvl w:val="0"/>
          <w:numId w:val="20"/>
        </w:numPr>
      </w:pPr>
      <w:r w:rsidRPr="00EA640A">
        <w:t xml:space="preserve">Rol. </w:t>
      </w:r>
    </w:p>
    <w:p w14:paraId="4A0C8825" w14:textId="2764DD1F" w:rsidR="00EA640A" w:rsidRPr="00EA640A" w:rsidRDefault="00EA640A">
      <w:pPr>
        <w:pStyle w:val="Prrafodelista"/>
        <w:numPr>
          <w:ilvl w:val="0"/>
          <w:numId w:val="20"/>
        </w:numPr>
      </w:pPr>
      <w:r w:rsidRPr="00EA640A">
        <w:t xml:space="preserve">Estado (Activo/Inactivo). </w:t>
      </w:r>
    </w:p>
    <w:p w14:paraId="5DCFCD0E" w14:textId="77777777" w:rsidR="00EA640A" w:rsidRPr="00EA640A" w:rsidRDefault="00EA640A" w:rsidP="00CB57AF">
      <w:pPr>
        <w:pStyle w:val="Ttulo3"/>
      </w:pPr>
      <w:r w:rsidRPr="00EA640A">
        <w:t>2. Actividades</w:t>
      </w:r>
    </w:p>
    <w:p w14:paraId="07FA7538" w14:textId="77777777" w:rsidR="00EA640A" w:rsidRPr="00EA640A" w:rsidRDefault="00EA640A" w:rsidP="00EA640A">
      <w:r w:rsidRPr="00EA640A">
        <w:t>Cada actividad registrará:</w:t>
      </w:r>
    </w:p>
    <w:p w14:paraId="2E6FA4BC" w14:textId="77777777" w:rsidR="00EA640A" w:rsidRPr="00EA640A" w:rsidRDefault="00EA640A">
      <w:pPr>
        <w:pStyle w:val="Prrafodelista"/>
        <w:numPr>
          <w:ilvl w:val="0"/>
          <w:numId w:val="21"/>
        </w:numPr>
      </w:pPr>
      <w:r w:rsidRPr="00EA640A">
        <w:t xml:space="preserve">Código (generado automáticamente). </w:t>
      </w:r>
    </w:p>
    <w:p w14:paraId="0C0F8D67" w14:textId="77777777" w:rsidR="00EA640A" w:rsidRPr="00EA640A" w:rsidRDefault="00EA640A">
      <w:pPr>
        <w:pStyle w:val="Prrafodelista"/>
        <w:numPr>
          <w:ilvl w:val="0"/>
          <w:numId w:val="21"/>
        </w:numPr>
      </w:pPr>
      <w:r w:rsidRPr="00EA640A">
        <w:t xml:space="preserve">Nombre de la actividad. </w:t>
      </w:r>
    </w:p>
    <w:p w14:paraId="4BB0585F" w14:textId="77777777" w:rsidR="00EA640A" w:rsidRPr="00EA640A" w:rsidRDefault="00EA640A">
      <w:pPr>
        <w:pStyle w:val="Prrafodelista"/>
        <w:numPr>
          <w:ilvl w:val="0"/>
          <w:numId w:val="21"/>
        </w:numPr>
      </w:pPr>
      <w:r w:rsidRPr="00EA640A">
        <w:t xml:space="preserve">Tipo de actividad. </w:t>
      </w:r>
    </w:p>
    <w:p w14:paraId="473B17F1" w14:textId="77777777" w:rsidR="00EA640A" w:rsidRPr="00EA640A" w:rsidRDefault="00EA640A">
      <w:pPr>
        <w:pStyle w:val="Prrafodelista"/>
        <w:numPr>
          <w:ilvl w:val="0"/>
          <w:numId w:val="21"/>
        </w:numPr>
      </w:pPr>
      <w:r w:rsidRPr="00EA640A">
        <w:t xml:space="preserve">Descripción. </w:t>
      </w:r>
    </w:p>
    <w:p w14:paraId="411253D0" w14:textId="77777777" w:rsidR="00EA640A" w:rsidRPr="00EA640A" w:rsidRDefault="00EA640A">
      <w:pPr>
        <w:pStyle w:val="Prrafodelista"/>
        <w:numPr>
          <w:ilvl w:val="0"/>
          <w:numId w:val="21"/>
        </w:numPr>
      </w:pPr>
      <w:r w:rsidRPr="00EA640A">
        <w:t xml:space="preserve">Fecha. </w:t>
      </w:r>
    </w:p>
    <w:p w14:paraId="42FCEB68" w14:textId="77777777" w:rsidR="00EA640A" w:rsidRPr="00EA640A" w:rsidRDefault="00EA640A">
      <w:pPr>
        <w:pStyle w:val="Prrafodelista"/>
        <w:numPr>
          <w:ilvl w:val="0"/>
          <w:numId w:val="21"/>
        </w:numPr>
      </w:pPr>
      <w:r w:rsidRPr="00EA640A">
        <w:t xml:space="preserve">Estado. </w:t>
      </w:r>
    </w:p>
    <w:p w14:paraId="7BDFCA59" w14:textId="77777777" w:rsidR="00EA640A" w:rsidRPr="00EA640A" w:rsidRDefault="00EA640A">
      <w:pPr>
        <w:pStyle w:val="Prrafodelista"/>
        <w:numPr>
          <w:ilvl w:val="0"/>
          <w:numId w:val="21"/>
        </w:numPr>
      </w:pPr>
      <w:r w:rsidRPr="00EA640A">
        <w:t xml:space="preserve">Responsable. </w:t>
      </w:r>
    </w:p>
    <w:p w14:paraId="5362A2CE" w14:textId="77777777" w:rsidR="00EA640A" w:rsidRPr="00EA640A" w:rsidRDefault="00EA640A">
      <w:pPr>
        <w:pStyle w:val="Prrafodelista"/>
        <w:numPr>
          <w:ilvl w:val="0"/>
          <w:numId w:val="21"/>
        </w:numPr>
      </w:pPr>
      <w:r w:rsidRPr="00EA640A">
        <w:t xml:space="preserve">Observaciones. </w:t>
      </w:r>
    </w:p>
    <w:p w14:paraId="0A0C9706" w14:textId="77777777" w:rsidR="00EA640A" w:rsidRPr="00EA640A" w:rsidRDefault="00EA640A">
      <w:pPr>
        <w:pStyle w:val="Prrafodelista"/>
        <w:numPr>
          <w:ilvl w:val="0"/>
          <w:numId w:val="21"/>
        </w:numPr>
      </w:pPr>
      <w:r w:rsidRPr="00EA640A">
        <w:t xml:space="preserve">Motivo de cancelación (si aplica). </w:t>
      </w:r>
    </w:p>
    <w:p w14:paraId="200A8105" w14:textId="77777777" w:rsidR="00EA640A" w:rsidRPr="00EA640A" w:rsidRDefault="00EA640A" w:rsidP="00A8193A">
      <w:pPr>
        <w:pStyle w:val="Ttulo4"/>
        <w:ind w:left="360"/>
      </w:pPr>
      <w:r w:rsidRPr="00EA640A">
        <w:t>Tipos de actividad (catálogo):</w:t>
      </w:r>
    </w:p>
    <w:p w14:paraId="4E046D5D" w14:textId="77777777" w:rsidR="00EA640A" w:rsidRPr="00EA640A" w:rsidRDefault="00EA640A">
      <w:pPr>
        <w:pStyle w:val="Prrafodelista"/>
        <w:numPr>
          <w:ilvl w:val="0"/>
          <w:numId w:val="22"/>
        </w:numPr>
        <w:ind w:left="1440"/>
      </w:pPr>
      <w:r w:rsidRPr="00EA640A">
        <w:t xml:space="preserve">Venta. </w:t>
      </w:r>
    </w:p>
    <w:p w14:paraId="1AE46CBE" w14:textId="77777777" w:rsidR="00EA640A" w:rsidRPr="00EA640A" w:rsidRDefault="00EA640A">
      <w:pPr>
        <w:pStyle w:val="Prrafodelista"/>
        <w:numPr>
          <w:ilvl w:val="0"/>
          <w:numId w:val="22"/>
        </w:numPr>
        <w:ind w:left="1440"/>
      </w:pPr>
      <w:r w:rsidRPr="00EA640A">
        <w:t xml:space="preserve">Actividad recreativa. </w:t>
      </w:r>
    </w:p>
    <w:p w14:paraId="482C7456" w14:textId="77777777" w:rsidR="00EA640A" w:rsidRPr="00EA640A" w:rsidRDefault="00EA640A">
      <w:pPr>
        <w:pStyle w:val="Prrafodelista"/>
        <w:numPr>
          <w:ilvl w:val="0"/>
          <w:numId w:val="22"/>
        </w:numPr>
        <w:ind w:left="1440"/>
      </w:pPr>
      <w:r w:rsidRPr="00EA640A">
        <w:t xml:space="preserve">Campamento. </w:t>
      </w:r>
    </w:p>
    <w:p w14:paraId="6C77F3BC" w14:textId="77777777" w:rsidR="00EA640A" w:rsidRPr="00EA640A" w:rsidRDefault="00EA640A">
      <w:pPr>
        <w:pStyle w:val="Prrafodelista"/>
        <w:numPr>
          <w:ilvl w:val="0"/>
          <w:numId w:val="22"/>
        </w:numPr>
        <w:ind w:left="1440"/>
      </w:pPr>
      <w:r w:rsidRPr="00EA640A">
        <w:t xml:space="preserve">Retiro espiritual. </w:t>
      </w:r>
    </w:p>
    <w:p w14:paraId="50CE7419" w14:textId="77777777" w:rsidR="00EA640A" w:rsidRPr="00EA640A" w:rsidRDefault="00EA640A">
      <w:pPr>
        <w:pStyle w:val="Prrafodelista"/>
        <w:numPr>
          <w:ilvl w:val="0"/>
          <w:numId w:val="22"/>
        </w:numPr>
        <w:ind w:left="1440"/>
      </w:pPr>
      <w:r w:rsidRPr="00EA640A">
        <w:t xml:space="preserve">Célula. </w:t>
      </w:r>
    </w:p>
    <w:p w14:paraId="1B48C637" w14:textId="77777777" w:rsidR="00EA640A" w:rsidRPr="00EA640A" w:rsidRDefault="00EA640A">
      <w:pPr>
        <w:pStyle w:val="Prrafodelista"/>
        <w:numPr>
          <w:ilvl w:val="0"/>
          <w:numId w:val="22"/>
        </w:numPr>
        <w:ind w:left="1440"/>
      </w:pPr>
      <w:r w:rsidRPr="00EA640A">
        <w:t xml:space="preserve">Debate. </w:t>
      </w:r>
    </w:p>
    <w:p w14:paraId="51E8EB5E" w14:textId="77777777" w:rsidR="00EA640A" w:rsidRPr="00EA640A" w:rsidRDefault="00EA640A">
      <w:pPr>
        <w:pStyle w:val="Prrafodelista"/>
        <w:numPr>
          <w:ilvl w:val="0"/>
          <w:numId w:val="22"/>
        </w:numPr>
        <w:ind w:left="1440"/>
      </w:pPr>
      <w:r w:rsidRPr="00EA640A">
        <w:t xml:space="preserve">Foro. </w:t>
      </w:r>
    </w:p>
    <w:p w14:paraId="6F9A689C" w14:textId="77777777" w:rsidR="00EA640A" w:rsidRPr="00EA640A" w:rsidRDefault="00EA640A">
      <w:pPr>
        <w:pStyle w:val="Prrafodelista"/>
        <w:numPr>
          <w:ilvl w:val="0"/>
          <w:numId w:val="22"/>
        </w:numPr>
        <w:ind w:left="1440"/>
      </w:pPr>
      <w:r w:rsidRPr="00EA640A">
        <w:t xml:space="preserve">Conferencia. </w:t>
      </w:r>
    </w:p>
    <w:p w14:paraId="11AC255B" w14:textId="77777777" w:rsidR="00EA640A" w:rsidRPr="00EA640A" w:rsidRDefault="00EA640A">
      <w:pPr>
        <w:pStyle w:val="Prrafodelista"/>
        <w:numPr>
          <w:ilvl w:val="0"/>
          <w:numId w:val="22"/>
        </w:numPr>
        <w:ind w:left="1440"/>
      </w:pPr>
      <w:r w:rsidRPr="00EA640A">
        <w:lastRenderedPageBreak/>
        <w:t xml:space="preserve">Recaudación de fondos. </w:t>
      </w:r>
    </w:p>
    <w:p w14:paraId="706093E3" w14:textId="417986C1" w:rsidR="00EA640A" w:rsidRPr="00EA640A" w:rsidRDefault="00EA640A">
      <w:pPr>
        <w:pStyle w:val="Prrafodelista"/>
        <w:numPr>
          <w:ilvl w:val="0"/>
          <w:numId w:val="22"/>
        </w:numPr>
        <w:ind w:left="1440"/>
      </w:pPr>
      <w:r w:rsidRPr="00EA640A">
        <w:t xml:space="preserve">Otro. </w:t>
      </w:r>
    </w:p>
    <w:p w14:paraId="44164E72" w14:textId="77777777" w:rsidR="00EA640A" w:rsidRPr="00EA640A" w:rsidRDefault="00EA640A" w:rsidP="00CB57AF">
      <w:pPr>
        <w:pStyle w:val="Ttulo3"/>
      </w:pPr>
      <w:r w:rsidRPr="00EA640A">
        <w:t>3. Ingresos</w:t>
      </w:r>
    </w:p>
    <w:p w14:paraId="26CC434F" w14:textId="77777777" w:rsidR="00EA640A" w:rsidRPr="00EA640A" w:rsidRDefault="00EA640A" w:rsidP="00A8193A">
      <w:r w:rsidRPr="00EA640A">
        <w:t>Cada ingreso registrará:</w:t>
      </w:r>
    </w:p>
    <w:p w14:paraId="053EE3A7" w14:textId="77777777" w:rsidR="00EA640A" w:rsidRPr="00EA640A" w:rsidRDefault="00EA640A">
      <w:pPr>
        <w:pStyle w:val="Prrafodelista"/>
        <w:numPr>
          <w:ilvl w:val="0"/>
          <w:numId w:val="23"/>
        </w:numPr>
      </w:pPr>
      <w:r w:rsidRPr="00EA640A">
        <w:t xml:space="preserve">Actividad. </w:t>
      </w:r>
    </w:p>
    <w:p w14:paraId="58B028C0" w14:textId="77777777" w:rsidR="00EA640A" w:rsidRPr="00EA640A" w:rsidRDefault="00EA640A">
      <w:pPr>
        <w:pStyle w:val="Prrafodelista"/>
        <w:numPr>
          <w:ilvl w:val="0"/>
          <w:numId w:val="23"/>
        </w:numPr>
      </w:pPr>
      <w:r w:rsidRPr="00EA640A">
        <w:t xml:space="preserve">Tipo de ingreso. </w:t>
      </w:r>
    </w:p>
    <w:p w14:paraId="79183898" w14:textId="77777777" w:rsidR="00EA640A" w:rsidRPr="00EA640A" w:rsidRDefault="00EA640A">
      <w:pPr>
        <w:pStyle w:val="Prrafodelista"/>
        <w:numPr>
          <w:ilvl w:val="0"/>
          <w:numId w:val="23"/>
        </w:numPr>
      </w:pPr>
      <w:r w:rsidRPr="00EA640A">
        <w:t xml:space="preserve">Fecha. </w:t>
      </w:r>
    </w:p>
    <w:p w14:paraId="3140202C" w14:textId="77777777" w:rsidR="00EA640A" w:rsidRPr="00EA640A" w:rsidRDefault="00EA640A">
      <w:pPr>
        <w:pStyle w:val="Prrafodelista"/>
        <w:numPr>
          <w:ilvl w:val="0"/>
          <w:numId w:val="23"/>
        </w:numPr>
      </w:pPr>
      <w:r w:rsidRPr="00EA640A">
        <w:t xml:space="preserve">Monto. </w:t>
      </w:r>
    </w:p>
    <w:p w14:paraId="041F02B1" w14:textId="77777777" w:rsidR="00EA640A" w:rsidRPr="00EA640A" w:rsidRDefault="00EA640A">
      <w:pPr>
        <w:pStyle w:val="Prrafodelista"/>
        <w:numPr>
          <w:ilvl w:val="0"/>
          <w:numId w:val="23"/>
        </w:numPr>
      </w:pPr>
      <w:r w:rsidRPr="00EA640A">
        <w:t xml:space="preserve">Descripción. </w:t>
      </w:r>
    </w:p>
    <w:p w14:paraId="34B6F773" w14:textId="77777777" w:rsidR="00EA640A" w:rsidRPr="00EA640A" w:rsidRDefault="00EA640A">
      <w:pPr>
        <w:pStyle w:val="Prrafodelista"/>
        <w:numPr>
          <w:ilvl w:val="0"/>
          <w:numId w:val="23"/>
        </w:numPr>
      </w:pPr>
      <w:r w:rsidRPr="00EA640A">
        <w:t xml:space="preserve">Observaciones. </w:t>
      </w:r>
    </w:p>
    <w:p w14:paraId="6A3FC4A0" w14:textId="77777777" w:rsidR="00EA640A" w:rsidRPr="00EA640A" w:rsidRDefault="00EA640A">
      <w:pPr>
        <w:pStyle w:val="Prrafodelista"/>
        <w:numPr>
          <w:ilvl w:val="0"/>
          <w:numId w:val="23"/>
        </w:numPr>
      </w:pPr>
      <w:r w:rsidRPr="00EA640A">
        <w:t xml:space="preserve">Usuario que registra. </w:t>
      </w:r>
    </w:p>
    <w:p w14:paraId="2B6723C4" w14:textId="77777777" w:rsidR="00EA640A" w:rsidRPr="00A8193A" w:rsidRDefault="00EA640A" w:rsidP="00A8193A">
      <w:pPr>
        <w:pStyle w:val="Ttulo4"/>
        <w:ind w:left="360"/>
      </w:pPr>
      <w:r w:rsidRPr="00A8193A">
        <w:t>Tipos de ingreso:</w:t>
      </w:r>
    </w:p>
    <w:p w14:paraId="2ED3D06C" w14:textId="77777777" w:rsidR="00EA640A" w:rsidRPr="00EA640A" w:rsidRDefault="00EA640A">
      <w:pPr>
        <w:pStyle w:val="Prrafodelista"/>
        <w:numPr>
          <w:ilvl w:val="0"/>
          <w:numId w:val="24"/>
        </w:numPr>
        <w:ind w:left="1080"/>
      </w:pPr>
      <w:r w:rsidRPr="00EA640A">
        <w:t xml:space="preserve">Venta. </w:t>
      </w:r>
    </w:p>
    <w:p w14:paraId="0EEF9E3F" w14:textId="77777777" w:rsidR="00EA640A" w:rsidRPr="00EA640A" w:rsidRDefault="00EA640A">
      <w:pPr>
        <w:pStyle w:val="Prrafodelista"/>
        <w:numPr>
          <w:ilvl w:val="0"/>
          <w:numId w:val="24"/>
        </w:numPr>
        <w:ind w:left="1080"/>
      </w:pPr>
      <w:r w:rsidRPr="00EA640A">
        <w:t xml:space="preserve">Donación. </w:t>
      </w:r>
    </w:p>
    <w:p w14:paraId="199696A7" w14:textId="77777777" w:rsidR="00EA640A" w:rsidRPr="00EA640A" w:rsidRDefault="00EA640A">
      <w:pPr>
        <w:pStyle w:val="Prrafodelista"/>
        <w:numPr>
          <w:ilvl w:val="0"/>
          <w:numId w:val="24"/>
        </w:numPr>
        <w:ind w:left="1080"/>
      </w:pPr>
      <w:r w:rsidRPr="00EA640A">
        <w:t xml:space="preserve">Aporte. </w:t>
      </w:r>
    </w:p>
    <w:p w14:paraId="411E4E3F" w14:textId="77777777" w:rsidR="00EA640A" w:rsidRPr="00EA640A" w:rsidRDefault="00EA640A">
      <w:pPr>
        <w:pStyle w:val="Prrafodelista"/>
        <w:numPr>
          <w:ilvl w:val="0"/>
          <w:numId w:val="24"/>
        </w:numPr>
        <w:ind w:left="1080"/>
      </w:pPr>
      <w:r w:rsidRPr="00EA640A">
        <w:t xml:space="preserve">Rifa. </w:t>
      </w:r>
    </w:p>
    <w:p w14:paraId="42ACAEF6" w14:textId="77777777" w:rsidR="00EA640A" w:rsidRPr="00EA640A" w:rsidRDefault="00EA640A">
      <w:pPr>
        <w:pStyle w:val="Prrafodelista"/>
        <w:numPr>
          <w:ilvl w:val="0"/>
          <w:numId w:val="24"/>
        </w:numPr>
        <w:ind w:left="1080"/>
      </w:pPr>
      <w:r w:rsidRPr="00EA640A">
        <w:t xml:space="preserve">Ofrenda especial. </w:t>
      </w:r>
    </w:p>
    <w:p w14:paraId="0710A825" w14:textId="1EDB3F74" w:rsidR="00EA640A" w:rsidRPr="00EA640A" w:rsidRDefault="00EA640A">
      <w:pPr>
        <w:pStyle w:val="Prrafodelista"/>
        <w:numPr>
          <w:ilvl w:val="0"/>
          <w:numId w:val="24"/>
        </w:numPr>
        <w:ind w:left="1080"/>
      </w:pPr>
      <w:r w:rsidRPr="00EA640A">
        <w:t xml:space="preserve">Otro. </w:t>
      </w:r>
    </w:p>
    <w:p w14:paraId="250F35D6" w14:textId="77777777" w:rsidR="00EA640A" w:rsidRPr="00EA640A" w:rsidRDefault="00EA640A" w:rsidP="00CB57AF">
      <w:pPr>
        <w:pStyle w:val="Ttulo3"/>
      </w:pPr>
      <w:r w:rsidRPr="00EA640A">
        <w:t>4. Egresos</w:t>
      </w:r>
    </w:p>
    <w:p w14:paraId="53911487" w14:textId="77777777" w:rsidR="00EA640A" w:rsidRPr="00EA640A" w:rsidRDefault="00EA640A" w:rsidP="00A8193A">
      <w:r w:rsidRPr="00EA640A">
        <w:t>Cada egreso registrará:</w:t>
      </w:r>
    </w:p>
    <w:p w14:paraId="7FCD6B50" w14:textId="77777777" w:rsidR="00EA640A" w:rsidRPr="00EA640A" w:rsidRDefault="00EA640A">
      <w:pPr>
        <w:pStyle w:val="Prrafodelista"/>
        <w:numPr>
          <w:ilvl w:val="0"/>
          <w:numId w:val="25"/>
        </w:numPr>
      </w:pPr>
      <w:r w:rsidRPr="00EA640A">
        <w:t xml:space="preserve">Actividad. </w:t>
      </w:r>
    </w:p>
    <w:p w14:paraId="069AC7F7" w14:textId="77777777" w:rsidR="00EA640A" w:rsidRPr="00EA640A" w:rsidRDefault="00EA640A">
      <w:pPr>
        <w:pStyle w:val="Prrafodelista"/>
        <w:numPr>
          <w:ilvl w:val="0"/>
          <w:numId w:val="25"/>
        </w:numPr>
      </w:pPr>
      <w:r w:rsidRPr="00EA640A">
        <w:t xml:space="preserve">Categoría. </w:t>
      </w:r>
    </w:p>
    <w:p w14:paraId="7AF5F16B" w14:textId="77777777" w:rsidR="00EA640A" w:rsidRPr="00EA640A" w:rsidRDefault="00EA640A">
      <w:pPr>
        <w:pStyle w:val="Prrafodelista"/>
        <w:numPr>
          <w:ilvl w:val="0"/>
          <w:numId w:val="25"/>
        </w:numPr>
      </w:pPr>
      <w:r w:rsidRPr="00EA640A">
        <w:t xml:space="preserve">Fecha. </w:t>
      </w:r>
    </w:p>
    <w:p w14:paraId="483B99E5" w14:textId="77777777" w:rsidR="00EA640A" w:rsidRPr="00EA640A" w:rsidRDefault="00EA640A">
      <w:pPr>
        <w:pStyle w:val="Prrafodelista"/>
        <w:numPr>
          <w:ilvl w:val="0"/>
          <w:numId w:val="25"/>
        </w:numPr>
      </w:pPr>
      <w:r w:rsidRPr="00EA640A">
        <w:t xml:space="preserve">Monto. </w:t>
      </w:r>
    </w:p>
    <w:p w14:paraId="318BC221" w14:textId="77777777" w:rsidR="00EA640A" w:rsidRPr="00EA640A" w:rsidRDefault="00EA640A">
      <w:pPr>
        <w:pStyle w:val="Prrafodelista"/>
        <w:numPr>
          <w:ilvl w:val="0"/>
          <w:numId w:val="25"/>
        </w:numPr>
      </w:pPr>
      <w:r w:rsidRPr="00EA640A">
        <w:t xml:space="preserve">Descripción. </w:t>
      </w:r>
    </w:p>
    <w:p w14:paraId="59A340F5" w14:textId="77777777" w:rsidR="00EA640A" w:rsidRPr="00EA640A" w:rsidRDefault="00EA640A">
      <w:pPr>
        <w:pStyle w:val="Prrafodelista"/>
        <w:numPr>
          <w:ilvl w:val="0"/>
          <w:numId w:val="25"/>
        </w:numPr>
      </w:pPr>
      <w:r w:rsidRPr="00EA640A">
        <w:t xml:space="preserve">Observaciones. </w:t>
      </w:r>
    </w:p>
    <w:p w14:paraId="66FFD017" w14:textId="77777777" w:rsidR="00EA640A" w:rsidRPr="00EA640A" w:rsidRDefault="00EA640A">
      <w:pPr>
        <w:pStyle w:val="Prrafodelista"/>
        <w:numPr>
          <w:ilvl w:val="0"/>
          <w:numId w:val="25"/>
        </w:numPr>
      </w:pPr>
      <w:r w:rsidRPr="00EA640A">
        <w:t xml:space="preserve">Usuario que registra. </w:t>
      </w:r>
    </w:p>
    <w:p w14:paraId="7EDF016E" w14:textId="77777777" w:rsidR="00EA640A" w:rsidRPr="00EA640A" w:rsidRDefault="00EA640A" w:rsidP="00A8193A">
      <w:pPr>
        <w:pStyle w:val="Ttulo4"/>
        <w:ind w:left="360"/>
      </w:pPr>
      <w:r w:rsidRPr="00EA640A">
        <w:t>Categorías de egreso:</w:t>
      </w:r>
    </w:p>
    <w:p w14:paraId="4C46DB8F" w14:textId="77777777" w:rsidR="00EA640A" w:rsidRPr="00EA640A" w:rsidRDefault="00EA640A">
      <w:pPr>
        <w:pStyle w:val="Prrafodelista"/>
        <w:numPr>
          <w:ilvl w:val="0"/>
          <w:numId w:val="26"/>
        </w:numPr>
        <w:ind w:left="1080"/>
      </w:pPr>
      <w:r w:rsidRPr="00EA640A">
        <w:t xml:space="preserve">Compra de alimentos. </w:t>
      </w:r>
    </w:p>
    <w:p w14:paraId="5561EDDD" w14:textId="77777777" w:rsidR="00EA640A" w:rsidRPr="00EA640A" w:rsidRDefault="00EA640A">
      <w:pPr>
        <w:pStyle w:val="Prrafodelista"/>
        <w:numPr>
          <w:ilvl w:val="0"/>
          <w:numId w:val="26"/>
        </w:numPr>
        <w:ind w:left="1080"/>
      </w:pPr>
      <w:r w:rsidRPr="00EA640A">
        <w:t xml:space="preserve">Compra de utensilios. </w:t>
      </w:r>
    </w:p>
    <w:p w14:paraId="28EF2D39" w14:textId="77777777" w:rsidR="00EA640A" w:rsidRPr="00EA640A" w:rsidRDefault="00EA640A">
      <w:pPr>
        <w:pStyle w:val="Prrafodelista"/>
        <w:numPr>
          <w:ilvl w:val="0"/>
          <w:numId w:val="26"/>
        </w:numPr>
        <w:ind w:left="1080"/>
      </w:pPr>
      <w:r w:rsidRPr="00EA640A">
        <w:t xml:space="preserve">Equipo. </w:t>
      </w:r>
    </w:p>
    <w:p w14:paraId="7AA6B9CC" w14:textId="77777777" w:rsidR="00EA640A" w:rsidRPr="00EA640A" w:rsidRDefault="00EA640A">
      <w:pPr>
        <w:pStyle w:val="Prrafodelista"/>
        <w:numPr>
          <w:ilvl w:val="0"/>
          <w:numId w:val="26"/>
        </w:numPr>
        <w:ind w:left="1080"/>
      </w:pPr>
      <w:r w:rsidRPr="00EA640A">
        <w:t xml:space="preserve">Transporte. </w:t>
      </w:r>
    </w:p>
    <w:p w14:paraId="6932BBFF" w14:textId="77777777" w:rsidR="00EA640A" w:rsidRPr="00EA640A" w:rsidRDefault="00EA640A">
      <w:pPr>
        <w:pStyle w:val="Prrafodelista"/>
        <w:numPr>
          <w:ilvl w:val="0"/>
          <w:numId w:val="26"/>
        </w:numPr>
        <w:ind w:left="1080"/>
      </w:pPr>
      <w:r w:rsidRPr="00EA640A">
        <w:t xml:space="preserve">Decoración. </w:t>
      </w:r>
    </w:p>
    <w:p w14:paraId="5A630D43" w14:textId="77777777" w:rsidR="00EA640A" w:rsidRPr="00EA640A" w:rsidRDefault="00EA640A">
      <w:pPr>
        <w:pStyle w:val="Prrafodelista"/>
        <w:numPr>
          <w:ilvl w:val="0"/>
          <w:numId w:val="26"/>
        </w:numPr>
        <w:ind w:left="1080"/>
      </w:pPr>
      <w:r w:rsidRPr="00EA640A">
        <w:t xml:space="preserve">Publicidad. </w:t>
      </w:r>
    </w:p>
    <w:p w14:paraId="2500A533" w14:textId="77777777" w:rsidR="00EA640A" w:rsidRPr="00EA640A" w:rsidRDefault="00EA640A">
      <w:pPr>
        <w:pStyle w:val="Prrafodelista"/>
        <w:numPr>
          <w:ilvl w:val="0"/>
          <w:numId w:val="26"/>
        </w:numPr>
        <w:ind w:left="1080"/>
      </w:pPr>
      <w:r w:rsidRPr="00EA640A">
        <w:t xml:space="preserve">Donativo. </w:t>
      </w:r>
    </w:p>
    <w:p w14:paraId="24CE518C" w14:textId="77777777" w:rsidR="00EA640A" w:rsidRPr="00EA640A" w:rsidRDefault="00EA640A">
      <w:pPr>
        <w:pStyle w:val="Prrafodelista"/>
        <w:numPr>
          <w:ilvl w:val="0"/>
          <w:numId w:val="26"/>
        </w:numPr>
        <w:ind w:left="1080"/>
      </w:pPr>
      <w:r w:rsidRPr="00EA640A">
        <w:t xml:space="preserve">Actividad recreativa. </w:t>
      </w:r>
    </w:p>
    <w:p w14:paraId="1A1B2E4B" w14:textId="77777777" w:rsidR="00EA640A" w:rsidRPr="00EA640A" w:rsidRDefault="00EA640A">
      <w:pPr>
        <w:pStyle w:val="Prrafodelista"/>
        <w:numPr>
          <w:ilvl w:val="0"/>
          <w:numId w:val="26"/>
        </w:numPr>
        <w:ind w:left="1080"/>
      </w:pPr>
      <w:r w:rsidRPr="00EA640A">
        <w:t xml:space="preserve">Materiales. </w:t>
      </w:r>
    </w:p>
    <w:p w14:paraId="1FCBC332" w14:textId="77777777" w:rsidR="00EA640A" w:rsidRPr="00EA640A" w:rsidRDefault="00EA640A">
      <w:pPr>
        <w:pStyle w:val="Prrafodelista"/>
        <w:numPr>
          <w:ilvl w:val="0"/>
          <w:numId w:val="26"/>
        </w:numPr>
        <w:ind w:left="1080"/>
      </w:pPr>
      <w:r w:rsidRPr="00EA640A">
        <w:t xml:space="preserve">Mantenimiento. </w:t>
      </w:r>
    </w:p>
    <w:p w14:paraId="585D3794" w14:textId="0740A79C" w:rsidR="00EA640A" w:rsidRPr="00EA640A" w:rsidRDefault="00EA640A">
      <w:pPr>
        <w:pStyle w:val="Prrafodelista"/>
        <w:numPr>
          <w:ilvl w:val="0"/>
          <w:numId w:val="26"/>
        </w:numPr>
        <w:ind w:left="1080"/>
      </w:pPr>
      <w:r w:rsidRPr="00EA640A">
        <w:lastRenderedPageBreak/>
        <w:t xml:space="preserve">Otro. </w:t>
      </w:r>
    </w:p>
    <w:p w14:paraId="0B2A1245" w14:textId="77777777" w:rsidR="00EA640A" w:rsidRPr="00EA640A" w:rsidRDefault="00EA640A" w:rsidP="00CB57AF">
      <w:pPr>
        <w:pStyle w:val="Ttulo3"/>
      </w:pPr>
      <w:r w:rsidRPr="00EA640A">
        <w:t>5. Configuración</w:t>
      </w:r>
    </w:p>
    <w:p w14:paraId="680B8AF3" w14:textId="77777777" w:rsidR="00EA640A" w:rsidRPr="00EA640A" w:rsidRDefault="00EA640A">
      <w:pPr>
        <w:pStyle w:val="Prrafodelista"/>
        <w:numPr>
          <w:ilvl w:val="0"/>
          <w:numId w:val="27"/>
        </w:numPr>
      </w:pPr>
      <w:r w:rsidRPr="00EA640A">
        <w:t xml:space="preserve">Nombre de la iglesia. </w:t>
      </w:r>
    </w:p>
    <w:p w14:paraId="1DDE7AB9" w14:textId="77777777" w:rsidR="00EA640A" w:rsidRPr="00EA640A" w:rsidRDefault="00EA640A">
      <w:pPr>
        <w:pStyle w:val="Prrafodelista"/>
        <w:numPr>
          <w:ilvl w:val="0"/>
          <w:numId w:val="27"/>
        </w:numPr>
      </w:pPr>
      <w:r w:rsidRPr="00EA640A">
        <w:t xml:space="preserve">Nombre de la Sociedad de Jóvenes. </w:t>
      </w:r>
    </w:p>
    <w:p w14:paraId="7B16DB01" w14:textId="77777777" w:rsidR="00EA640A" w:rsidRPr="00EA640A" w:rsidRDefault="00EA640A">
      <w:pPr>
        <w:pStyle w:val="Prrafodelista"/>
        <w:numPr>
          <w:ilvl w:val="0"/>
          <w:numId w:val="27"/>
        </w:numPr>
      </w:pPr>
      <w:r w:rsidRPr="00EA640A">
        <w:t xml:space="preserve">Logo. </w:t>
      </w:r>
    </w:p>
    <w:p w14:paraId="36DCA05D" w14:textId="77777777" w:rsidR="00EA640A" w:rsidRPr="00EA640A" w:rsidRDefault="00EA640A">
      <w:pPr>
        <w:pStyle w:val="Prrafodelista"/>
        <w:numPr>
          <w:ilvl w:val="0"/>
          <w:numId w:val="27"/>
        </w:numPr>
      </w:pPr>
      <w:r w:rsidRPr="00EA640A">
        <w:t xml:space="preserve">Moneda. </w:t>
      </w:r>
    </w:p>
    <w:p w14:paraId="3F8319AA" w14:textId="79454B5F" w:rsidR="00EA640A" w:rsidRPr="00EA640A" w:rsidRDefault="00EA640A">
      <w:pPr>
        <w:pStyle w:val="Prrafodelista"/>
        <w:numPr>
          <w:ilvl w:val="0"/>
          <w:numId w:val="27"/>
        </w:numPr>
      </w:pPr>
      <w:r w:rsidRPr="00EA640A">
        <w:t xml:space="preserve">Información de contacto. </w:t>
      </w:r>
    </w:p>
    <w:p w14:paraId="237C660D" w14:textId="77777777" w:rsidR="00EA640A" w:rsidRPr="00EA640A" w:rsidRDefault="00EA640A" w:rsidP="00CB57AF">
      <w:pPr>
        <w:pStyle w:val="Ttulo3"/>
      </w:pPr>
      <w:r w:rsidRPr="00EA640A">
        <w:t>6. Respaldos</w:t>
      </w:r>
    </w:p>
    <w:p w14:paraId="7663CBA6" w14:textId="77777777" w:rsidR="00EA640A" w:rsidRPr="00EA640A" w:rsidRDefault="00EA640A">
      <w:pPr>
        <w:pStyle w:val="Prrafodelista"/>
        <w:numPr>
          <w:ilvl w:val="0"/>
          <w:numId w:val="28"/>
        </w:numPr>
      </w:pPr>
      <w:r w:rsidRPr="00EA640A">
        <w:t xml:space="preserve">Fecha del respaldo. </w:t>
      </w:r>
    </w:p>
    <w:p w14:paraId="6D8891B8" w14:textId="77777777" w:rsidR="00EA640A" w:rsidRPr="00EA640A" w:rsidRDefault="00EA640A">
      <w:pPr>
        <w:pStyle w:val="Prrafodelista"/>
        <w:numPr>
          <w:ilvl w:val="0"/>
          <w:numId w:val="28"/>
        </w:numPr>
      </w:pPr>
      <w:r w:rsidRPr="00EA640A">
        <w:t xml:space="preserve">Usuario que lo realizó. </w:t>
      </w:r>
    </w:p>
    <w:p w14:paraId="7D418801" w14:textId="785D76CF" w:rsidR="00EA640A" w:rsidRPr="00EA640A" w:rsidRDefault="00EA640A">
      <w:pPr>
        <w:pStyle w:val="Prrafodelista"/>
        <w:numPr>
          <w:ilvl w:val="0"/>
          <w:numId w:val="28"/>
        </w:numPr>
      </w:pPr>
      <w:r w:rsidRPr="00EA640A">
        <w:t xml:space="preserve">Nombre del archivo. </w:t>
      </w:r>
    </w:p>
    <w:p w14:paraId="1443C42F" w14:textId="037FF8EC" w:rsidR="00EA640A" w:rsidRPr="00EA640A" w:rsidRDefault="00EA640A" w:rsidP="00CB57AF">
      <w:pPr>
        <w:pStyle w:val="Ttulo2"/>
      </w:pPr>
      <w:r w:rsidRPr="00EA640A">
        <w:t>Salidas del sistema</w:t>
      </w:r>
    </w:p>
    <w:p w14:paraId="06C9E8E3" w14:textId="77777777" w:rsidR="00EA640A" w:rsidRPr="00EA640A" w:rsidRDefault="00EA640A" w:rsidP="00A8193A">
      <w:pPr>
        <w:pStyle w:val="Ttulo4"/>
      </w:pPr>
      <w:r w:rsidRPr="00EA640A">
        <w:t>Dashboard</w:t>
      </w:r>
    </w:p>
    <w:p w14:paraId="0AF80D95" w14:textId="77777777" w:rsidR="00EA640A" w:rsidRPr="00EA640A" w:rsidRDefault="00EA640A" w:rsidP="00A8193A">
      <w:r w:rsidRPr="00EA640A">
        <w:t>Al iniciar sesión:</w:t>
      </w:r>
    </w:p>
    <w:p w14:paraId="692DBAAF" w14:textId="77777777" w:rsidR="00EA640A" w:rsidRPr="00EA640A" w:rsidRDefault="00EA640A">
      <w:pPr>
        <w:pStyle w:val="Prrafodelista"/>
        <w:numPr>
          <w:ilvl w:val="0"/>
          <w:numId w:val="29"/>
        </w:numPr>
      </w:pPr>
      <w:r w:rsidRPr="00EA640A">
        <w:t xml:space="preserve">Saldo actual. </w:t>
      </w:r>
    </w:p>
    <w:p w14:paraId="1A5FB633" w14:textId="77777777" w:rsidR="00EA640A" w:rsidRPr="00EA640A" w:rsidRDefault="00EA640A">
      <w:pPr>
        <w:pStyle w:val="Prrafodelista"/>
        <w:numPr>
          <w:ilvl w:val="0"/>
          <w:numId w:val="29"/>
        </w:numPr>
      </w:pPr>
      <w:r w:rsidRPr="00EA640A">
        <w:t xml:space="preserve">Total de ingresos del mes. </w:t>
      </w:r>
    </w:p>
    <w:p w14:paraId="64DD8835" w14:textId="77777777" w:rsidR="00EA640A" w:rsidRPr="00EA640A" w:rsidRDefault="00EA640A">
      <w:pPr>
        <w:pStyle w:val="Prrafodelista"/>
        <w:numPr>
          <w:ilvl w:val="0"/>
          <w:numId w:val="29"/>
        </w:numPr>
      </w:pPr>
      <w:r w:rsidRPr="00EA640A">
        <w:t xml:space="preserve">Total de egresos del mes. </w:t>
      </w:r>
    </w:p>
    <w:p w14:paraId="21BF569C" w14:textId="77777777" w:rsidR="00EA640A" w:rsidRPr="00EA640A" w:rsidRDefault="00EA640A">
      <w:pPr>
        <w:pStyle w:val="Prrafodelista"/>
        <w:numPr>
          <w:ilvl w:val="0"/>
          <w:numId w:val="29"/>
        </w:numPr>
      </w:pPr>
      <w:r w:rsidRPr="00EA640A">
        <w:t xml:space="preserve">Número de actividades realizadas. </w:t>
      </w:r>
    </w:p>
    <w:p w14:paraId="446A7417" w14:textId="77777777" w:rsidR="00EA640A" w:rsidRPr="00EA640A" w:rsidRDefault="00EA640A">
      <w:pPr>
        <w:pStyle w:val="Prrafodelista"/>
        <w:numPr>
          <w:ilvl w:val="0"/>
          <w:numId w:val="29"/>
        </w:numPr>
      </w:pPr>
      <w:r w:rsidRPr="00EA640A">
        <w:t xml:space="preserve">Últimos movimientos. </w:t>
      </w:r>
    </w:p>
    <w:p w14:paraId="36E87B2E" w14:textId="5F4BBCDF" w:rsidR="00EA640A" w:rsidRPr="00EA640A" w:rsidRDefault="00EA640A">
      <w:pPr>
        <w:pStyle w:val="Prrafodelista"/>
        <w:numPr>
          <w:ilvl w:val="0"/>
          <w:numId w:val="29"/>
        </w:numPr>
      </w:pPr>
      <w:r w:rsidRPr="00EA640A">
        <w:t xml:space="preserve">Actividades próximas (si las hay). </w:t>
      </w:r>
    </w:p>
    <w:p w14:paraId="0FCA7233" w14:textId="77777777" w:rsidR="00EA640A" w:rsidRPr="00EA640A" w:rsidRDefault="00EA640A" w:rsidP="00CB57AF">
      <w:pPr>
        <w:pStyle w:val="Ttulo3"/>
      </w:pPr>
      <w:r w:rsidRPr="00EA640A">
        <w:t>Reporte por actividad</w:t>
      </w:r>
    </w:p>
    <w:p w14:paraId="648BC3E0" w14:textId="77777777" w:rsidR="00EA640A" w:rsidRPr="00EA640A" w:rsidRDefault="00EA640A" w:rsidP="00A8193A">
      <w:r w:rsidRPr="00EA640A">
        <w:t>Mostrará:</w:t>
      </w:r>
    </w:p>
    <w:p w14:paraId="60E64ECD" w14:textId="77777777" w:rsidR="00EA640A" w:rsidRPr="00EA640A" w:rsidRDefault="00EA640A">
      <w:pPr>
        <w:pStyle w:val="Prrafodelista"/>
        <w:numPr>
          <w:ilvl w:val="0"/>
          <w:numId w:val="30"/>
        </w:numPr>
      </w:pPr>
      <w:r w:rsidRPr="00EA640A">
        <w:t xml:space="preserve">Datos de la actividad. </w:t>
      </w:r>
    </w:p>
    <w:p w14:paraId="7E69F3EC" w14:textId="77777777" w:rsidR="00EA640A" w:rsidRPr="00EA640A" w:rsidRDefault="00EA640A">
      <w:pPr>
        <w:pStyle w:val="Prrafodelista"/>
        <w:numPr>
          <w:ilvl w:val="0"/>
          <w:numId w:val="30"/>
        </w:numPr>
      </w:pPr>
      <w:r w:rsidRPr="00EA640A">
        <w:t xml:space="preserve">Total de ingresos. </w:t>
      </w:r>
    </w:p>
    <w:p w14:paraId="41BFA2B0" w14:textId="77777777" w:rsidR="00EA640A" w:rsidRPr="00EA640A" w:rsidRDefault="00EA640A">
      <w:pPr>
        <w:pStyle w:val="Prrafodelista"/>
        <w:numPr>
          <w:ilvl w:val="0"/>
          <w:numId w:val="30"/>
        </w:numPr>
      </w:pPr>
      <w:r w:rsidRPr="00EA640A">
        <w:t xml:space="preserve">Total de egresos. </w:t>
      </w:r>
    </w:p>
    <w:p w14:paraId="6FD120D0" w14:textId="77777777" w:rsidR="00EA640A" w:rsidRPr="00EA640A" w:rsidRDefault="00EA640A">
      <w:pPr>
        <w:pStyle w:val="Prrafodelista"/>
        <w:numPr>
          <w:ilvl w:val="0"/>
          <w:numId w:val="30"/>
        </w:numPr>
      </w:pPr>
      <w:r w:rsidRPr="00EA640A">
        <w:t xml:space="preserve">Resultado financiero. </w:t>
      </w:r>
    </w:p>
    <w:p w14:paraId="14EBF819" w14:textId="5E676994" w:rsidR="00EA640A" w:rsidRPr="00EA640A" w:rsidRDefault="00EA640A">
      <w:pPr>
        <w:pStyle w:val="Prrafodelista"/>
        <w:numPr>
          <w:ilvl w:val="0"/>
          <w:numId w:val="30"/>
        </w:numPr>
      </w:pPr>
      <w:r w:rsidRPr="00EA640A">
        <w:t xml:space="preserve">Responsable. </w:t>
      </w:r>
    </w:p>
    <w:p w14:paraId="3B9999C5" w14:textId="77777777" w:rsidR="00EA640A" w:rsidRPr="00EA640A" w:rsidRDefault="00EA640A" w:rsidP="00CB57AF">
      <w:pPr>
        <w:pStyle w:val="Ttulo3"/>
      </w:pPr>
      <w:r w:rsidRPr="00EA640A">
        <w:t>Reporte mensual</w:t>
      </w:r>
    </w:p>
    <w:p w14:paraId="0EACE75F" w14:textId="77777777" w:rsidR="00EA640A" w:rsidRPr="00EA640A" w:rsidRDefault="00EA640A" w:rsidP="00A8193A">
      <w:r w:rsidRPr="00EA640A">
        <w:t>Incluirá:</w:t>
      </w:r>
    </w:p>
    <w:p w14:paraId="1A34E1F5" w14:textId="77777777" w:rsidR="00EA640A" w:rsidRPr="00EA640A" w:rsidRDefault="00EA640A">
      <w:pPr>
        <w:pStyle w:val="Prrafodelista"/>
        <w:numPr>
          <w:ilvl w:val="0"/>
          <w:numId w:val="31"/>
        </w:numPr>
      </w:pPr>
      <w:r w:rsidRPr="00EA640A">
        <w:t xml:space="preserve">Total de ingresos. </w:t>
      </w:r>
    </w:p>
    <w:p w14:paraId="79CD418D" w14:textId="77777777" w:rsidR="00EA640A" w:rsidRPr="00EA640A" w:rsidRDefault="00EA640A">
      <w:pPr>
        <w:pStyle w:val="Prrafodelista"/>
        <w:numPr>
          <w:ilvl w:val="0"/>
          <w:numId w:val="31"/>
        </w:numPr>
      </w:pPr>
      <w:r w:rsidRPr="00EA640A">
        <w:t xml:space="preserve">Total de egresos. </w:t>
      </w:r>
    </w:p>
    <w:p w14:paraId="5258BE59" w14:textId="77777777" w:rsidR="00EA640A" w:rsidRPr="00EA640A" w:rsidRDefault="00EA640A">
      <w:pPr>
        <w:pStyle w:val="Prrafodelista"/>
        <w:numPr>
          <w:ilvl w:val="0"/>
          <w:numId w:val="31"/>
        </w:numPr>
      </w:pPr>
      <w:r w:rsidRPr="00EA640A">
        <w:t xml:space="preserve">Resultado del mes. </w:t>
      </w:r>
    </w:p>
    <w:p w14:paraId="318B4D8D" w14:textId="77777777" w:rsidR="00EA640A" w:rsidRPr="00EA640A" w:rsidRDefault="00EA640A">
      <w:pPr>
        <w:pStyle w:val="Prrafodelista"/>
        <w:numPr>
          <w:ilvl w:val="0"/>
          <w:numId w:val="31"/>
        </w:numPr>
      </w:pPr>
      <w:r w:rsidRPr="00EA640A">
        <w:t xml:space="preserve">Actividades realizadas. </w:t>
      </w:r>
    </w:p>
    <w:p w14:paraId="2FC59F4F" w14:textId="3CC442E5" w:rsidR="00EA640A" w:rsidRPr="00EA640A" w:rsidRDefault="00EA640A">
      <w:pPr>
        <w:pStyle w:val="Prrafodelista"/>
        <w:numPr>
          <w:ilvl w:val="0"/>
          <w:numId w:val="31"/>
        </w:numPr>
      </w:pPr>
      <w:r w:rsidRPr="00EA640A">
        <w:t xml:space="preserve">Comparación con el mes anterior (opcional). </w:t>
      </w:r>
    </w:p>
    <w:p w14:paraId="4B7D69B9" w14:textId="77777777" w:rsidR="00EA640A" w:rsidRPr="00EA640A" w:rsidRDefault="00EA640A" w:rsidP="00CB57AF">
      <w:pPr>
        <w:pStyle w:val="Ttulo3"/>
      </w:pPr>
      <w:r w:rsidRPr="00EA640A">
        <w:lastRenderedPageBreak/>
        <w:t>Reporte anual</w:t>
      </w:r>
    </w:p>
    <w:p w14:paraId="254DB7C0" w14:textId="77777777" w:rsidR="00EA640A" w:rsidRPr="00EA640A" w:rsidRDefault="00EA640A" w:rsidP="00A8193A">
      <w:r w:rsidRPr="00EA640A">
        <w:t>Incluirá:</w:t>
      </w:r>
    </w:p>
    <w:p w14:paraId="318EF68D" w14:textId="77777777" w:rsidR="00EA640A" w:rsidRPr="00EA640A" w:rsidRDefault="00EA640A">
      <w:pPr>
        <w:pStyle w:val="Prrafodelista"/>
        <w:numPr>
          <w:ilvl w:val="0"/>
          <w:numId w:val="32"/>
        </w:numPr>
      </w:pPr>
      <w:r w:rsidRPr="00EA640A">
        <w:t xml:space="preserve">Total anual de ingresos. </w:t>
      </w:r>
    </w:p>
    <w:p w14:paraId="549542BB" w14:textId="77777777" w:rsidR="00EA640A" w:rsidRPr="00EA640A" w:rsidRDefault="00EA640A">
      <w:pPr>
        <w:pStyle w:val="Prrafodelista"/>
        <w:numPr>
          <w:ilvl w:val="0"/>
          <w:numId w:val="32"/>
        </w:numPr>
      </w:pPr>
      <w:r w:rsidRPr="00EA640A">
        <w:t xml:space="preserve">Total anual de egresos. </w:t>
      </w:r>
    </w:p>
    <w:p w14:paraId="7D2DF305" w14:textId="77777777" w:rsidR="00EA640A" w:rsidRPr="00EA640A" w:rsidRDefault="00EA640A">
      <w:pPr>
        <w:pStyle w:val="Prrafodelista"/>
        <w:numPr>
          <w:ilvl w:val="0"/>
          <w:numId w:val="32"/>
        </w:numPr>
      </w:pPr>
      <w:r w:rsidRPr="00EA640A">
        <w:t xml:space="preserve">Resultado anual. </w:t>
      </w:r>
    </w:p>
    <w:p w14:paraId="66D10704" w14:textId="77777777" w:rsidR="00EA640A" w:rsidRPr="00EA640A" w:rsidRDefault="00EA640A">
      <w:pPr>
        <w:pStyle w:val="Prrafodelista"/>
        <w:numPr>
          <w:ilvl w:val="0"/>
          <w:numId w:val="32"/>
        </w:numPr>
      </w:pPr>
      <w:r w:rsidRPr="00EA640A">
        <w:t xml:space="preserve">Actividades por mes. </w:t>
      </w:r>
    </w:p>
    <w:p w14:paraId="37DFA0AC" w14:textId="77777777" w:rsidR="00EA640A" w:rsidRPr="00EA640A" w:rsidRDefault="00EA640A" w:rsidP="00CB57AF">
      <w:pPr>
        <w:pStyle w:val="Ttulo3"/>
      </w:pPr>
      <w:r w:rsidRPr="00EA640A">
        <w:t>Reporte de ingresos</w:t>
      </w:r>
    </w:p>
    <w:p w14:paraId="1923B0BE" w14:textId="77777777" w:rsidR="00EA640A" w:rsidRPr="00EA640A" w:rsidRDefault="00EA640A" w:rsidP="00A8193A">
      <w:r w:rsidRPr="00EA640A">
        <w:t>Permitirá filtrar por:</w:t>
      </w:r>
    </w:p>
    <w:p w14:paraId="09401CBA" w14:textId="77777777" w:rsidR="00EA640A" w:rsidRPr="00EA640A" w:rsidRDefault="00EA640A">
      <w:pPr>
        <w:pStyle w:val="Prrafodelista"/>
        <w:numPr>
          <w:ilvl w:val="0"/>
          <w:numId w:val="33"/>
        </w:numPr>
      </w:pPr>
      <w:r w:rsidRPr="00EA640A">
        <w:t xml:space="preserve">Fecha. </w:t>
      </w:r>
    </w:p>
    <w:p w14:paraId="7B9ACBC8" w14:textId="77777777" w:rsidR="00EA640A" w:rsidRPr="00EA640A" w:rsidRDefault="00EA640A">
      <w:pPr>
        <w:pStyle w:val="Prrafodelista"/>
        <w:numPr>
          <w:ilvl w:val="0"/>
          <w:numId w:val="33"/>
        </w:numPr>
      </w:pPr>
      <w:r w:rsidRPr="00EA640A">
        <w:t xml:space="preserve">Tipo. </w:t>
      </w:r>
    </w:p>
    <w:p w14:paraId="2216BAB6" w14:textId="504E5781" w:rsidR="00EA640A" w:rsidRPr="00EA640A" w:rsidRDefault="00EA640A">
      <w:pPr>
        <w:pStyle w:val="Prrafodelista"/>
        <w:numPr>
          <w:ilvl w:val="0"/>
          <w:numId w:val="33"/>
        </w:numPr>
      </w:pPr>
      <w:r w:rsidRPr="00EA640A">
        <w:t>Actividad.</w:t>
      </w:r>
    </w:p>
    <w:p w14:paraId="5D059961" w14:textId="77777777" w:rsidR="00EA640A" w:rsidRPr="00EA640A" w:rsidRDefault="00EA640A" w:rsidP="00CB57AF">
      <w:pPr>
        <w:pStyle w:val="Ttulo3"/>
      </w:pPr>
      <w:r w:rsidRPr="00EA640A">
        <w:t>Reporte de egresos</w:t>
      </w:r>
    </w:p>
    <w:p w14:paraId="3ADA0018" w14:textId="77777777" w:rsidR="00EA640A" w:rsidRPr="00EA640A" w:rsidRDefault="00EA640A" w:rsidP="00A8193A">
      <w:r w:rsidRPr="00EA640A">
        <w:t>Permitirá filtrar por:</w:t>
      </w:r>
    </w:p>
    <w:p w14:paraId="58427B19" w14:textId="77777777" w:rsidR="00EA640A" w:rsidRPr="00EA640A" w:rsidRDefault="00EA640A">
      <w:pPr>
        <w:pStyle w:val="Prrafodelista"/>
        <w:numPr>
          <w:ilvl w:val="0"/>
          <w:numId w:val="34"/>
        </w:numPr>
      </w:pPr>
      <w:r w:rsidRPr="00EA640A">
        <w:t xml:space="preserve">Fecha. </w:t>
      </w:r>
    </w:p>
    <w:p w14:paraId="09795AE2" w14:textId="77777777" w:rsidR="00EA640A" w:rsidRPr="00EA640A" w:rsidRDefault="00EA640A">
      <w:pPr>
        <w:pStyle w:val="Prrafodelista"/>
        <w:numPr>
          <w:ilvl w:val="0"/>
          <w:numId w:val="34"/>
        </w:numPr>
      </w:pPr>
      <w:r w:rsidRPr="00EA640A">
        <w:t xml:space="preserve">Categoría. </w:t>
      </w:r>
    </w:p>
    <w:p w14:paraId="10D1E783" w14:textId="3AD4F1D6" w:rsidR="00EA640A" w:rsidRPr="00EA640A" w:rsidRDefault="00EA640A">
      <w:pPr>
        <w:pStyle w:val="Prrafodelista"/>
        <w:numPr>
          <w:ilvl w:val="0"/>
          <w:numId w:val="34"/>
        </w:numPr>
      </w:pPr>
      <w:r w:rsidRPr="00EA640A">
        <w:t xml:space="preserve">Actividad. </w:t>
      </w:r>
    </w:p>
    <w:p w14:paraId="5FAB4682" w14:textId="77777777" w:rsidR="00EA640A" w:rsidRPr="00EA640A" w:rsidRDefault="00EA640A" w:rsidP="00CB57AF">
      <w:pPr>
        <w:pStyle w:val="Ttulo3"/>
      </w:pPr>
      <w:r w:rsidRPr="00EA640A">
        <w:t>Reporte de tesorería</w:t>
      </w:r>
    </w:p>
    <w:p w14:paraId="48BCD2BA" w14:textId="77777777" w:rsidR="00EA640A" w:rsidRPr="00EA640A" w:rsidRDefault="00EA640A" w:rsidP="00A8193A">
      <w:r w:rsidRPr="00EA640A">
        <w:t>Mostrará:</w:t>
      </w:r>
    </w:p>
    <w:p w14:paraId="0EECF9D2" w14:textId="77777777" w:rsidR="00EA640A" w:rsidRPr="00EA640A" w:rsidRDefault="00EA640A">
      <w:pPr>
        <w:pStyle w:val="Prrafodelista"/>
        <w:numPr>
          <w:ilvl w:val="0"/>
          <w:numId w:val="35"/>
        </w:numPr>
      </w:pPr>
      <w:r w:rsidRPr="00EA640A">
        <w:t xml:space="preserve">Saldo inicial. </w:t>
      </w:r>
    </w:p>
    <w:p w14:paraId="3438B55F" w14:textId="77777777" w:rsidR="00EA640A" w:rsidRPr="00EA640A" w:rsidRDefault="00EA640A">
      <w:pPr>
        <w:pStyle w:val="Prrafodelista"/>
        <w:numPr>
          <w:ilvl w:val="0"/>
          <w:numId w:val="35"/>
        </w:numPr>
      </w:pPr>
      <w:r w:rsidRPr="00EA640A">
        <w:t xml:space="preserve">Total de ingresos. </w:t>
      </w:r>
    </w:p>
    <w:p w14:paraId="7E92CD4F" w14:textId="77777777" w:rsidR="00EA640A" w:rsidRPr="00EA640A" w:rsidRDefault="00EA640A">
      <w:pPr>
        <w:pStyle w:val="Prrafodelista"/>
        <w:numPr>
          <w:ilvl w:val="0"/>
          <w:numId w:val="35"/>
        </w:numPr>
      </w:pPr>
      <w:r w:rsidRPr="00EA640A">
        <w:t xml:space="preserve">Total de egresos. </w:t>
      </w:r>
    </w:p>
    <w:p w14:paraId="3FAFA53B" w14:textId="091A7475" w:rsidR="00A8193A" w:rsidRPr="00EA640A" w:rsidRDefault="00EA640A">
      <w:pPr>
        <w:pStyle w:val="Prrafodelista"/>
        <w:numPr>
          <w:ilvl w:val="0"/>
          <w:numId w:val="35"/>
        </w:numPr>
      </w:pPr>
      <w:r w:rsidRPr="00EA640A">
        <w:t>Saldo final.</w:t>
      </w:r>
    </w:p>
    <w:p w14:paraId="0485C531" w14:textId="77777777" w:rsidR="00EA640A" w:rsidRPr="00EA640A" w:rsidRDefault="00EA640A" w:rsidP="00CB57AF">
      <w:pPr>
        <w:pStyle w:val="Ttulo3"/>
      </w:pPr>
      <w:r w:rsidRPr="00EA640A">
        <w:t>Bitácora</w:t>
      </w:r>
    </w:p>
    <w:p w14:paraId="1AEA99BB" w14:textId="77777777" w:rsidR="00EA640A" w:rsidRPr="00EA640A" w:rsidRDefault="00EA640A" w:rsidP="00A8193A">
      <w:r w:rsidRPr="00EA640A">
        <w:t>Mostrará:</w:t>
      </w:r>
    </w:p>
    <w:p w14:paraId="351865DD" w14:textId="77777777" w:rsidR="00EA640A" w:rsidRPr="00EA640A" w:rsidRDefault="00EA640A">
      <w:pPr>
        <w:pStyle w:val="Prrafodelista"/>
        <w:numPr>
          <w:ilvl w:val="0"/>
          <w:numId w:val="36"/>
        </w:numPr>
      </w:pPr>
      <w:r w:rsidRPr="00EA640A">
        <w:t xml:space="preserve">Usuario. </w:t>
      </w:r>
    </w:p>
    <w:p w14:paraId="04089B57" w14:textId="77777777" w:rsidR="00EA640A" w:rsidRPr="00EA640A" w:rsidRDefault="00EA640A">
      <w:pPr>
        <w:pStyle w:val="Prrafodelista"/>
        <w:numPr>
          <w:ilvl w:val="0"/>
          <w:numId w:val="36"/>
        </w:numPr>
      </w:pPr>
      <w:r w:rsidRPr="00EA640A">
        <w:t xml:space="preserve">Acción realizada. </w:t>
      </w:r>
    </w:p>
    <w:p w14:paraId="593C1A17" w14:textId="77777777" w:rsidR="00EA640A" w:rsidRPr="00EA640A" w:rsidRDefault="00EA640A">
      <w:pPr>
        <w:pStyle w:val="Prrafodelista"/>
        <w:numPr>
          <w:ilvl w:val="0"/>
          <w:numId w:val="36"/>
        </w:numPr>
      </w:pPr>
      <w:r w:rsidRPr="00EA640A">
        <w:t xml:space="preserve">Fecha. </w:t>
      </w:r>
    </w:p>
    <w:p w14:paraId="71C1DB1D" w14:textId="77777777" w:rsidR="00EA640A" w:rsidRPr="00EA640A" w:rsidRDefault="00EA640A">
      <w:pPr>
        <w:pStyle w:val="Prrafodelista"/>
        <w:numPr>
          <w:ilvl w:val="0"/>
          <w:numId w:val="36"/>
        </w:numPr>
      </w:pPr>
      <w:r w:rsidRPr="00EA640A">
        <w:t xml:space="preserve">Hora. </w:t>
      </w:r>
    </w:p>
    <w:p w14:paraId="57D775ED" w14:textId="13CA9588" w:rsidR="00EA640A" w:rsidRPr="00EA640A" w:rsidRDefault="00EA640A">
      <w:pPr>
        <w:pStyle w:val="Prrafodelista"/>
        <w:numPr>
          <w:ilvl w:val="0"/>
          <w:numId w:val="36"/>
        </w:numPr>
      </w:pPr>
      <w:r w:rsidRPr="00EA640A">
        <w:t xml:space="preserve">Registro afectado. </w:t>
      </w:r>
    </w:p>
    <w:p w14:paraId="7FD3F0D7" w14:textId="77777777" w:rsidR="00EA640A" w:rsidRPr="00EA640A" w:rsidRDefault="00EA640A" w:rsidP="00CB57AF">
      <w:pPr>
        <w:pStyle w:val="Ttulo3"/>
      </w:pPr>
      <w:r w:rsidRPr="00EA640A">
        <w:t>Exportaciones</w:t>
      </w:r>
    </w:p>
    <w:p w14:paraId="00CB6FF4" w14:textId="77777777" w:rsidR="00EA640A" w:rsidRPr="00EA640A" w:rsidRDefault="00EA640A" w:rsidP="00A8193A">
      <w:r w:rsidRPr="00EA640A">
        <w:t>Todos los reportes podrán exportarse a:</w:t>
      </w:r>
    </w:p>
    <w:p w14:paraId="1792A342" w14:textId="77777777" w:rsidR="00EA640A" w:rsidRPr="00EA640A" w:rsidRDefault="00EA640A">
      <w:pPr>
        <w:pStyle w:val="Prrafodelista"/>
        <w:numPr>
          <w:ilvl w:val="0"/>
          <w:numId w:val="37"/>
        </w:numPr>
      </w:pPr>
      <w:r w:rsidRPr="00EA640A">
        <w:t xml:space="preserve">PDF. </w:t>
      </w:r>
    </w:p>
    <w:p w14:paraId="72396B52" w14:textId="266AA165" w:rsidR="00EA640A" w:rsidRPr="00EA640A" w:rsidRDefault="00EA640A">
      <w:pPr>
        <w:pStyle w:val="Prrafodelista"/>
        <w:numPr>
          <w:ilvl w:val="0"/>
          <w:numId w:val="37"/>
        </w:numPr>
      </w:pPr>
      <w:r w:rsidRPr="00EA640A">
        <w:t>Excel.</w:t>
      </w:r>
    </w:p>
    <w:p w14:paraId="21823F35" w14:textId="73E6A449" w:rsidR="003B0B54" w:rsidRDefault="00000000" w:rsidP="00CB57AF">
      <w:pPr>
        <w:pStyle w:val="Ttulo2"/>
      </w:pPr>
      <w:r>
        <w:lastRenderedPageBreak/>
        <w:t>Tecnologías propuestas</w:t>
      </w:r>
    </w:p>
    <w:p w14:paraId="1CBF9931" w14:textId="77777777" w:rsidR="003B0B54" w:rsidRDefault="00000000" w:rsidP="00E3352F">
      <w:pPr>
        <w:pStyle w:val="Listaconvietas"/>
        <w:spacing w:line="480" w:lineRule="auto"/>
      </w:pPr>
      <w:r>
        <w:t>React + Electron</w:t>
      </w:r>
    </w:p>
    <w:p w14:paraId="7D64A478" w14:textId="77777777" w:rsidR="003B0B54" w:rsidRDefault="00000000" w:rsidP="00E3352F">
      <w:pPr>
        <w:pStyle w:val="Listaconvietas"/>
        <w:spacing w:line="480" w:lineRule="auto"/>
      </w:pPr>
      <w:r>
        <w:t>Node.js + Express</w:t>
      </w:r>
    </w:p>
    <w:p w14:paraId="19068E3A" w14:textId="77777777" w:rsidR="003B0B54" w:rsidRDefault="00000000" w:rsidP="00E3352F">
      <w:pPr>
        <w:pStyle w:val="Listaconvietas"/>
        <w:spacing w:line="480" w:lineRule="auto"/>
      </w:pPr>
      <w:r>
        <w:t>SQLite</w:t>
      </w:r>
    </w:p>
    <w:p w14:paraId="2B8AF9A6" w14:textId="77777777" w:rsidR="003B0B54" w:rsidRDefault="00000000" w:rsidP="00E3352F">
      <w:pPr>
        <w:pStyle w:val="Listaconvietas"/>
        <w:spacing w:line="480" w:lineRule="auto"/>
      </w:pPr>
      <w:r>
        <w:t>Prisma ORM</w:t>
      </w:r>
    </w:p>
    <w:p w14:paraId="0D982016" w14:textId="77777777" w:rsidR="003B0B54" w:rsidRDefault="00000000" w:rsidP="00E3352F">
      <w:pPr>
        <w:pStyle w:val="Listaconvietas"/>
        <w:spacing w:line="480" w:lineRule="auto"/>
      </w:pPr>
      <w:r>
        <w:t>PDFKit y ExcelJS</w:t>
      </w:r>
    </w:p>
    <w:p w14:paraId="2013AA1C" w14:textId="77777777" w:rsidR="003B0B54" w:rsidRDefault="00000000" w:rsidP="00E3352F">
      <w:pPr>
        <w:pStyle w:val="Listaconvietas"/>
        <w:spacing w:line="480" w:lineRule="auto"/>
      </w:pPr>
      <w:r>
        <w:t>Electron Builder</w:t>
      </w:r>
    </w:p>
    <w:p w14:paraId="2D71BDE7" w14:textId="77777777" w:rsidR="003B0B54" w:rsidRDefault="00000000" w:rsidP="00CB57AF">
      <w:pPr>
        <w:pStyle w:val="Ttulo2"/>
      </w:pPr>
      <w:r>
        <w:t>Reglas de negocio</w:t>
      </w:r>
    </w:p>
    <w:p w14:paraId="7F8F1690" w14:textId="77777777" w:rsidR="003B0B54" w:rsidRPr="00E3352F" w:rsidRDefault="00000000" w:rsidP="00E3352F">
      <w:pPr>
        <w:pStyle w:val="Listaconvietas"/>
        <w:spacing w:line="480" w:lineRule="auto"/>
        <w:rPr>
          <w:lang w:val="es-GT"/>
        </w:rPr>
      </w:pPr>
      <w:r w:rsidRPr="00E3352F">
        <w:rPr>
          <w:lang w:val="es-GT"/>
        </w:rPr>
        <w:t>Cada actividad financiera debe tener un nombre y una fecha.</w:t>
      </w:r>
    </w:p>
    <w:p w14:paraId="2F6195BD" w14:textId="77777777" w:rsidR="003B0B54" w:rsidRPr="00E3352F" w:rsidRDefault="00000000" w:rsidP="00E3352F">
      <w:pPr>
        <w:pStyle w:val="Listaconvietas"/>
        <w:spacing w:line="480" w:lineRule="auto"/>
        <w:rPr>
          <w:lang w:val="es-GT"/>
        </w:rPr>
      </w:pPr>
      <w:r w:rsidRPr="00E3352F">
        <w:rPr>
          <w:lang w:val="es-GT"/>
        </w:rPr>
        <w:t>Una actividad puede registrar uno o varios ingresos.</w:t>
      </w:r>
    </w:p>
    <w:p w14:paraId="4DBA3E37" w14:textId="77777777" w:rsidR="003B0B54" w:rsidRPr="00E3352F" w:rsidRDefault="00000000" w:rsidP="00E3352F">
      <w:pPr>
        <w:pStyle w:val="Listaconvietas"/>
        <w:spacing w:line="480" w:lineRule="auto"/>
        <w:rPr>
          <w:lang w:val="es-GT"/>
        </w:rPr>
      </w:pPr>
      <w:r w:rsidRPr="00E3352F">
        <w:rPr>
          <w:lang w:val="es-GT"/>
        </w:rPr>
        <w:t>Una actividad puede registrar uno o varios egresos.</w:t>
      </w:r>
    </w:p>
    <w:p w14:paraId="7CF1938D" w14:textId="77777777" w:rsidR="003B0B54" w:rsidRPr="00E3352F" w:rsidRDefault="00000000" w:rsidP="00E3352F">
      <w:pPr>
        <w:pStyle w:val="Listaconvietas"/>
        <w:spacing w:line="480" w:lineRule="auto"/>
        <w:rPr>
          <w:lang w:val="es-GT"/>
        </w:rPr>
      </w:pPr>
      <w:r w:rsidRPr="00E3352F">
        <w:rPr>
          <w:lang w:val="es-GT"/>
        </w:rPr>
        <w:t>El resultado financiero de una actividad se calcula automáticamente: Ingresos - Egresos.</w:t>
      </w:r>
    </w:p>
    <w:p w14:paraId="5AB684AD" w14:textId="77777777" w:rsidR="003B0B54" w:rsidRPr="00E3352F" w:rsidRDefault="00000000" w:rsidP="00E3352F">
      <w:pPr>
        <w:pStyle w:val="Listaconvietas"/>
        <w:spacing w:line="480" w:lineRule="auto"/>
        <w:rPr>
          <w:lang w:val="es-GT"/>
        </w:rPr>
      </w:pPr>
      <w:r w:rsidRPr="00E3352F">
        <w:rPr>
          <w:lang w:val="es-GT"/>
        </w:rPr>
        <w:t>El saldo general de tesorería se actualiza automáticamente con cada movimiento.</w:t>
      </w:r>
    </w:p>
    <w:p w14:paraId="270CD5D0" w14:textId="77777777" w:rsidR="003B0B54" w:rsidRPr="00E3352F" w:rsidRDefault="00000000" w:rsidP="00E3352F">
      <w:pPr>
        <w:pStyle w:val="Listaconvietas"/>
        <w:spacing w:line="480" w:lineRule="auto"/>
        <w:rPr>
          <w:lang w:val="es-GT"/>
        </w:rPr>
      </w:pPr>
      <w:r w:rsidRPr="00E3352F">
        <w:rPr>
          <w:lang w:val="es-GT"/>
        </w:rPr>
        <w:t>No se permitirá eliminar una actividad que tenga movimientos financieros; solo podrá marcarse como cancelada o inactiva.</w:t>
      </w:r>
    </w:p>
    <w:p w14:paraId="327354CB" w14:textId="77777777" w:rsidR="003B0B54" w:rsidRPr="00E3352F" w:rsidRDefault="00000000" w:rsidP="00E3352F">
      <w:pPr>
        <w:pStyle w:val="Listaconvietas"/>
        <w:spacing w:line="480" w:lineRule="auto"/>
        <w:rPr>
          <w:lang w:val="es-GT"/>
        </w:rPr>
      </w:pPr>
      <w:r w:rsidRPr="00E3352F">
        <w:rPr>
          <w:lang w:val="es-GT"/>
        </w:rPr>
        <w:t>Solo los usuarios con permisos podrán registrar, editar o eliminar información.</w:t>
      </w:r>
    </w:p>
    <w:p w14:paraId="0D88CD7C" w14:textId="77777777" w:rsidR="003B0B54" w:rsidRPr="00E3352F" w:rsidRDefault="00000000" w:rsidP="00E3352F">
      <w:pPr>
        <w:pStyle w:val="Listaconvietas"/>
        <w:spacing w:line="480" w:lineRule="auto"/>
        <w:rPr>
          <w:lang w:val="es-GT"/>
        </w:rPr>
      </w:pPr>
      <w:r w:rsidRPr="00E3352F">
        <w:rPr>
          <w:lang w:val="es-GT"/>
        </w:rPr>
        <w:t>Toda modificación importante quedará registrada en una bitácora.</w:t>
      </w:r>
    </w:p>
    <w:p w14:paraId="543FCA70" w14:textId="77777777" w:rsidR="003B0B54" w:rsidRPr="00E3352F" w:rsidRDefault="00000000" w:rsidP="00E3352F">
      <w:pPr>
        <w:pStyle w:val="Listaconvietas"/>
        <w:spacing w:line="480" w:lineRule="auto"/>
        <w:rPr>
          <w:lang w:val="es-GT"/>
        </w:rPr>
      </w:pPr>
      <w:r w:rsidRPr="00E3352F">
        <w:rPr>
          <w:lang w:val="es-GT"/>
        </w:rPr>
        <w:t>Los reportes podrán generarse por actividad, mes y año.</w:t>
      </w:r>
    </w:p>
    <w:p w14:paraId="1CE0C5C3" w14:textId="42F2D894" w:rsidR="00EA640A" w:rsidRPr="00D13063" w:rsidRDefault="00000000" w:rsidP="00D13063">
      <w:pPr>
        <w:pStyle w:val="Listaconvietas"/>
        <w:spacing w:line="480" w:lineRule="auto"/>
        <w:rPr>
          <w:lang w:val="es-GT"/>
        </w:rPr>
      </w:pPr>
      <w:r w:rsidRPr="00E3352F">
        <w:rPr>
          <w:lang w:val="es-GT"/>
        </w:rPr>
        <w:t>La base de datos deberá permitir futuras ampliaciones sin afectar la información existente.</w:t>
      </w:r>
    </w:p>
    <w:p w14:paraId="1D6541C3" w14:textId="5DD735BB" w:rsidR="00EA640A" w:rsidRPr="00EA640A" w:rsidRDefault="00EA640A" w:rsidP="00CB57AF">
      <w:pPr>
        <w:pStyle w:val="Ttulo2"/>
      </w:pPr>
      <w:r w:rsidRPr="00EA640A">
        <w:t>Limitaciones</w:t>
      </w:r>
    </w:p>
    <w:p w14:paraId="50989DD8" w14:textId="77777777" w:rsidR="00EA640A" w:rsidRPr="00EA640A" w:rsidRDefault="00EA640A" w:rsidP="00A8193A">
      <w:pPr>
        <w:pStyle w:val="Listaconvietas"/>
        <w:numPr>
          <w:ilvl w:val="0"/>
          <w:numId w:val="0"/>
        </w:numPr>
        <w:spacing w:line="480" w:lineRule="auto"/>
        <w:ind w:left="360" w:hanging="360"/>
        <w:rPr>
          <w:lang w:val="es-GT"/>
        </w:rPr>
      </w:pPr>
      <w:r w:rsidRPr="00EA640A">
        <w:rPr>
          <w:lang w:val="es-GT"/>
        </w:rPr>
        <w:t>Las limitaciones son aspectos que el sistema no cubrirá en esta primera versión.</w:t>
      </w:r>
    </w:p>
    <w:p w14:paraId="09EC56AA" w14:textId="77777777" w:rsidR="00EA640A" w:rsidRPr="00EA640A" w:rsidRDefault="00EA640A">
      <w:pPr>
        <w:pStyle w:val="Listaconvietas"/>
        <w:numPr>
          <w:ilvl w:val="0"/>
          <w:numId w:val="8"/>
        </w:numPr>
        <w:spacing w:line="480" w:lineRule="auto"/>
        <w:rPr>
          <w:lang w:val="es-GT"/>
        </w:rPr>
      </w:pPr>
      <w:r w:rsidRPr="00EA640A">
        <w:rPr>
          <w:lang w:val="es-GT"/>
        </w:rPr>
        <w:t xml:space="preserve">No administrará inventario. </w:t>
      </w:r>
    </w:p>
    <w:p w14:paraId="4AC58083" w14:textId="77777777" w:rsidR="00EA640A" w:rsidRPr="00EA640A" w:rsidRDefault="00EA640A">
      <w:pPr>
        <w:pStyle w:val="Listaconvietas"/>
        <w:numPr>
          <w:ilvl w:val="0"/>
          <w:numId w:val="8"/>
        </w:numPr>
        <w:spacing w:line="480" w:lineRule="auto"/>
        <w:rPr>
          <w:lang w:val="es-GT"/>
        </w:rPr>
      </w:pPr>
      <w:r w:rsidRPr="00EA640A">
        <w:rPr>
          <w:lang w:val="es-GT"/>
        </w:rPr>
        <w:lastRenderedPageBreak/>
        <w:t xml:space="preserve">No registrará ventas por producto. </w:t>
      </w:r>
    </w:p>
    <w:p w14:paraId="15E009BE" w14:textId="77777777" w:rsidR="00EA640A" w:rsidRPr="00EA640A" w:rsidRDefault="00EA640A">
      <w:pPr>
        <w:pStyle w:val="Listaconvietas"/>
        <w:numPr>
          <w:ilvl w:val="0"/>
          <w:numId w:val="8"/>
        </w:numPr>
        <w:spacing w:line="480" w:lineRule="auto"/>
        <w:rPr>
          <w:lang w:val="es-GT"/>
        </w:rPr>
      </w:pPr>
      <w:r w:rsidRPr="00EA640A">
        <w:rPr>
          <w:lang w:val="es-GT"/>
        </w:rPr>
        <w:t xml:space="preserve">No emitirá facturas electrónicas. </w:t>
      </w:r>
    </w:p>
    <w:p w14:paraId="4EE283EE" w14:textId="77777777" w:rsidR="00EA640A" w:rsidRPr="00EA640A" w:rsidRDefault="00EA640A">
      <w:pPr>
        <w:pStyle w:val="Listaconvietas"/>
        <w:numPr>
          <w:ilvl w:val="0"/>
          <w:numId w:val="8"/>
        </w:numPr>
        <w:spacing w:line="480" w:lineRule="auto"/>
        <w:rPr>
          <w:lang w:val="es-GT"/>
        </w:rPr>
      </w:pPr>
      <w:r w:rsidRPr="00EA640A">
        <w:rPr>
          <w:lang w:val="es-GT"/>
        </w:rPr>
        <w:t xml:space="preserve">No realizará procesos de contabilidad fiscal. </w:t>
      </w:r>
    </w:p>
    <w:p w14:paraId="62EC2D5B" w14:textId="77777777" w:rsidR="00EA640A" w:rsidRPr="00EA640A" w:rsidRDefault="00EA640A">
      <w:pPr>
        <w:pStyle w:val="Listaconvietas"/>
        <w:numPr>
          <w:ilvl w:val="0"/>
          <w:numId w:val="8"/>
        </w:numPr>
        <w:spacing w:line="480" w:lineRule="auto"/>
        <w:rPr>
          <w:lang w:val="es-GT"/>
        </w:rPr>
      </w:pPr>
      <w:r w:rsidRPr="00EA640A">
        <w:rPr>
          <w:lang w:val="es-GT"/>
        </w:rPr>
        <w:t xml:space="preserve">No requerirá conexión a Internet. </w:t>
      </w:r>
    </w:p>
    <w:p w14:paraId="011A84FC" w14:textId="537EE932" w:rsidR="00EA640A" w:rsidRPr="00D13063" w:rsidRDefault="00EA640A">
      <w:pPr>
        <w:pStyle w:val="Listaconvietas"/>
        <w:numPr>
          <w:ilvl w:val="0"/>
          <w:numId w:val="8"/>
        </w:numPr>
        <w:spacing w:line="480" w:lineRule="auto"/>
        <w:rPr>
          <w:lang w:val="es-GT"/>
        </w:rPr>
      </w:pPr>
      <w:r w:rsidRPr="00EA640A">
        <w:rPr>
          <w:lang w:val="es-GT"/>
        </w:rPr>
        <w:t xml:space="preserve">Solo permitirá administrar una Sociedad de Jóvenes por instalación. </w:t>
      </w:r>
    </w:p>
    <w:p w14:paraId="716C6CF8" w14:textId="23303000" w:rsidR="00EA640A" w:rsidRPr="00EA640A" w:rsidRDefault="00EA640A" w:rsidP="00CB57AF">
      <w:pPr>
        <w:pStyle w:val="Ttulo2"/>
      </w:pPr>
      <w:r w:rsidRPr="00EA640A">
        <w:t>Restricciones</w:t>
      </w:r>
    </w:p>
    <w:p w14:paraId="679D537D" w14:textId="77777777" w:rsidR="00EA640A" w:rsidRPr="00EA640A" w:rsidRDefault="00EA640A" w:rsidP="00A8193A">
      <w:pPr>
        <w:pStyle w:val="Listaconvietas"/>
        <w:numPr>
          <w:ilvl w:val="0"/>
          <w:numId w:val="0"/>
        </w:numPr>
        <w:spacing w:line="480" w:lineRule="auto"/>
        <w:ind w:left="360" w:hanging="360"/>
        <w:rPr>
          <w:lang w:val="es-GT"/>
        </w:rPr>
      </w:pPr>
      <w:r w:rsidRPr="00EA640A">
        <w:rPr>
          <w:lang w:val="es-GT"/>
        </w:rPr>
        <w:t>Son condiciones bajo las cuales debe funcionar el sistema.</w:t>
      </w:r>
    </w:p>
    <w:p w14:paraId="1998CF49" w14:textId="77777777" w:rsidR="00EA640A" w:rsidRPr="00EA640A" w:rsidRDefault="00EA640A">
      <w:pPr>
        <w:pStyle w:val="Listaconvietas"/>
        <w:numPr>
          <w:ilvl w:val="0"/>
          <w:numId w:val="9"/>
        </w:numPr>
        <w:spacing w:line="480" w:lineRule="auto"/>
        <w:rPr>
          <w:lang w:val="es-GT"/>
        </w:rPr>
      </w:pPr>
      <w:r w:rsidRPr="00EA640A">
        <w:rPr>
          <w:lang w:val="es-GT"/>
        </w:rPr>
        <w:t xml:space="preserve">Funcionará únicamente en Windows. </w:t>
      </w:r>
    </w:p>
    <w:p w14:paraId="1654D413" w14:textId="77777777" w:rsidR="00EA640A" w:rsidRPr="00EA640A" w:rsidRDefault="00EA640A">
      <w:pPr>
        <w:pStyle w:val="Listaconvietas"/>
        <w:numPr>
          <w:ilvl w:val="0"/>
          <w:numId w:val="9"/>
        </w:numPr>
        <w:spacing w:line="480" w:lineRule="auto"/>
        <w:rPr>
          <w:lang w:val="es-GT"/>
        </w:rPr>
      </w:pPr>
      <w:r w:rsidRPr="00EA640A">
        <w:rPr>
          <w:lang w:val="es-GT"/>
        </w:rPr>
        <w:t xml:space="preserve">Utilizará SQLite como base de datos local. </w:t>
      </w:r>
    </w:p>
    <w:p w14:paraId="4F58AB5A" w14:textId="77777777" w:rsidR="00EA640A" w:rsidRPr="00EA640A" w:rsidRDefault="00EA640A">
      <w:pPr>
        <w:pStyle w:val="Listaconvietas"/>
        <w:numPr>
          <w:ilvl w:val="0"/>
          <w:numId w:val="9"/>
        </w:numPr>
        <w:spacing w:line="480" w:lineRule="auto"/>
        <w:rPr>
          <w:lang w:val="es-GT"/>
        </w:rPr>
      </w:pPr>
      <w:r w:rsidRPr="00EA640A">
        <w:rPr>
          <w:lang w:val="es-GT"/>
        </w:rPr>
        <w:t xml:space="preserve">Será una aplicación de escritorio. </w:t>
      </w:r>
    </w:p>
    <w:p w14:paraId="17B27C5B" w14:textId="77777777" w:rsidR="00EA640A" w:rsidRPr="00EA640A" w:rsidRDefault="00EA640A">
      <w:pPr>
        <w:pStyle w:val="Listaconvietas"/>
        <w:numPr>
          <w:ilvl w:val="0"/>
          <w:numId w:val="9"/>
        </w:numPr>
        <w:spacing w:line="480" w:lineRule="auto"/>
        <w:rPr>
          <w:lang w:val="es-GT"/>
        </w:rPr>
      </w:pPr>
      <w:r w:rsidRPr="00EA640A">
        <w:rPr>
          <w:lang w:val="es-GT"/>
        </w:rPr>
        <w:t xml:space="preserve">La moneda utilizada será el quetzal (GTQ). </w:t>
      </w:r>
    </w:p>
    <w:p w14:paraId="2A3AF8D1" w14:textId="5089148A" w:rsidR="00A8193A" w:rsidRPr="00D13063" w:rsidRDefault="00EA640A">
      <w:pPr>
        <w:pStyle w:val="Listaconvietas"/>
        <w:numPr>
          <w:ilvl w:val="0"/>
          <w:numId w:val="9"/>
        </w:numPr>
        <w:spacing w:line="480" w:lineRule="auto"/>
        <w:rPr>
          <w:lang w:val="es-GT"/>
        </w:rPr>
      </w:pPr>
      <w:r w:rsidRPr="00EA640A">
        <w:rPr>
          <w:lang w:val="es-GT"/>
        </w:rPr>
        <w:t xml:space="preserve">El acceso se realizará mediante usuario y contraseña. </w:t>
      </w:r>
    </w:p>
    <w:p w14:paraId="308811BB" w14:textId="7B14AA8F" w:rsidR="00EA640A" w:rsidRPr="00A8193A" w:rsidRDefault="00EA640A" w:rsidP="00CB57AF">
      <w:pPr>
        <w:pStyle w:val="Ttulo2"/>
      </w:pPr>
      <w:r w:rsidRPr="00A8193A">
        <w:t>Supuestos</w:t>
      </w:r>
    </w:p>
    <w:p w14:paraId="6F1CF11F" w14:textId="77777777" w:rsidR="00EA640A" w:rsidRPr="00EA640A" w:rsidRDefault="00EA640A" w:rsidP="00A8193A">
      <w:pPr>
        <w:pStyle w:val="Listaconvietas"/>
        <w:numPr>
          <w:ilvl w:val="0"/>
          <w:numId w:val="0"/>
        </w:numPr>
        <w:spacing w:line="480" w:lineRule="auto"/>
        <w:rPr>
          <w:lang w:val="es-GT"/>
        </w:rPr>
      </w:pPr>
      <w:r w:rsidRPr="00EA640A">
        <w:rPr>
          <w:lang w:val="es-GT"/>
        </w:rPr>
        <w:t>Condiciones que se consideran verdaderas para el desarrollo del sistema.</w:t>
      </w:r>
    </w:p>
    <w:p w14:paraId="445B2953" w14:textId="77777777" w:rsidR="00EA640A" w:rsidRPr="00EA640A" w:rsidRDefault="00EA640A">
      <w:pPr>
        <w:pStyle w:val="Listaconvietas"/>
        <w:numPr>
          <w:ilvl w:val="0"/>
          <w:numId w:val="10"/>
        </w:numPr>
        <w:spacing w:line="480" w:lineRule="auto"/>
        <w:rPr>
          <w:lang w:val="es-GT"/>
        </w:rPr>
      </w:pPr>
      <w:r w:rsidRPr="00EA640A">
        <w:rPr>
          <w:lang w:val="es-GT"/>
        </w:rPr>
        <w:t xml:space="preserve">Los usuarios contarán con conocimientos básicos de informática. </w:t>
      </w:r>
    </w:p>
    <w:p w14:paraId="784D20C0" w14:textId="77777777" w:rsidR="00EA640A" w:rsidRPr="00EA640A" w:rsidRDefault="00EA640A">
      <w:pPr>
        <w:pStyle w:val="Listaconvietas"/>
        <w:numPr>
          <w:ilvl w:val="0"/>
          <w:numId w:val="10"/>
        </w:numPr>
        <w:spacing w:line="480" w:lineRule="auto"/>
        <w:rPr>
          <w:lang w:val="es-GT"/>
        </w:rPr>
      </w:pPr>
      <w:r w:rsidRPr="00EA640A">
        <w:rPr>
          <w:lang w:val="es-GT"/>
        </w:rPr>
        <w:t xml:space="preserve">El tesorero será responsable del registro de la información financiera. </w:t>
      </w:r>
    </w:p>
    <w:p w14:paraId="41EE7084" w14:textId="77777777" w:rsidR="00EA640A" w:rsidRPr="00EA640A" w:rsidRDefault="00EA640A">
      <w:pPr>
        <w:pStyle w:val="Listaconvietas"/>
        <w:numPr>
          <w:ilvl w:val="0"/>
          <w:numId w:val="10"/>
        </w:numPr>
        <w:spacing w:line="480" w:lineRule="auto"/>
        <w:rPr>
          <w:lang w:val="es-GT"/>
        </w:rPr>
      </w:pPr>
      <w:r w:rsidRPr="00EA640A">
        <w:rPr>
          <w:lang w:val="es-GT"/>
        </w:rPr>
        <w:t xml:space="preserve">Se realizarán respaldos periódicos de la base de datos. </w:t>
      </w:r>
    </w:p>
    <w:p w14:paraId="735F6113" w14:textId="77777777" w:rsidR="00EA640A" w:rsidRPr="00EA640A" w:rsidRDefault="00EA640A">
      <w:pPr>
        <w:pStyle w:val="Listaconvietas"/>
        <w:numPr>
          <w:ilvl w:val="0"/>
          <w:numId w:val="10"/>
        </w:numPr>
        <w:spacing w:line="480" w:lineRule="auto"/>
        <w:rPr>
          <w:lang w:val="es-GT"/>
        </w:rPr>
      </w:pPr>
      <w:r w:rsidRPr="00EA640A">
        <w:rPr>
          <w:lang w:val="es-GT"/>
        </w:rPr>
        <w:t xml:space="preserve">La información registrada será verídica. </w:t>
      </w:r>
    </w:p>
    <w:p w14:paraId="2D1C1009" w14:textId="77777777" w:rsidR="00EA640A" w:rsidRPr="00EA640A" w:rsidRDefault="00EA640A">
      <w:pPr>
        <w:pStyle w:val="Listaconvietas"/>
        <w:numPr>
          <w:ilvl w:val="0"/>
          <w:numId w:val="10"/>
        </w:numPr>
        <w:spacing w:line="480" w:lineRule="auto"/>
        <w:rPr>
          <w:lang w:val="es-GT"/>
        </w:rPr>
      </w:pPr>
      <w:r w:rsidRPr="00EA640A">
        <w:rPr>
          <w:lang w:val="es-GT"/>
        </w:rPr>
        <w:t>La computadora contará con los requisitos mínimos para ejecutar la aplicación.</w:t>
      </w:r>
    </w:p>
    <w:p w14:paraId="468D0AAC" w14:textId="77777777" w:rsidR="00111D7F" w:rsidRDefault="00111D7F" w:rsidP="00111D7F">
      <w:pPr>
        <w:pStyle w:val="Ttulo1"/>
      </w:pPr>
    </w:p>
    <w:p w14:paraId="2FB553AE" w14:textId="77777777" w:rsidR="00111D7F" w:rsidRDefault="00111D7F" w:rsidP="00111D7F">
      <w:pPr>
        <w:rPr>
          <w:lang w:val="es-GT"/>
        </w:rPr>
      </w:pPr>
    </w:p>
    <w:p w14:paraId="7B8B1BFE" w14:textId="77777777" w:rsidR="00111D7F" w:rsidRDefault="00111D7F" w:rsidP="00111D7F">
      <w:pPr>
        <w:rPr>
          <w:lang w:val="es-GT"/>
        </w:rPr>
      </w:pPr>
    </w:p>
    <w:p w14:paraId="6855C719" w14:textId="77777777" w:rsidR="00111D7F" w:rsidRDefault="00111D7F" w:rsidP="00111D7F">
      <w:pPr>
        <w:rPr>
          <w:lang w:val="es-GT"/>
        </w:rPr>
      </w:pPr>
    </w:p>
    <w:p w14:paraId="22A09D27" w14:textId="77777777" w:rsidR="00111D7F" w:rsidRPr="00111D7F" w:rsidRDefault="00111D7F" w:rsidP="00111D7F">
      <w:pPr>
        <w:rPr>
          <w:lang w:val="es-GT"/>
        </w:rPr>
      </w:pPr>
    </w:p>
    <w:p w14:paraId="241A9B94" w14:textId="66397D69" w:rsidR="00EA640A" w:rsidRDefault="00111D7F" w:rsidP="00111D7F">
      <w:pPr>
        <w:pStyle w:val="Ttulo1"/>
      </w:pPr>
      <w:r>
        <w:t>FASE 2 – Análisis del sistema</w:t>
      </w:r>
    </w:p>
    <w:p w14:paraId="06AC892D" w14:textId="77777777" w:rsidR="00111D7F" w:rsidRPr="00111D7F" w:rsidRDefault="00111D7F" w:rsidP="00CB57AF">
      <w:pPr>
        <w:pStyle w:val="Ttulo2"/>
      </w:pPr>
      <w:r w:rsidRPr="00111D7F">
        <w:t>1. Diagrama de casos de uso</w:t>
      </w:r>
    </w:p>
    <w:p w14:paraId="6035B08F" w14:textId="77777777" w:rsidR="00021230" w:rsidRDefault="00021230" w:rsidP="00111D7F">
      <w:pPr>
        <w:spacing w:after="160"/>
        <w:rPr>
          <w:lang w:val="es-GT"/>
        </w:rPr>
      </w:pPr>
      <w:r w:rsidRPr="00021230">
        <w:rPr>
          <w:lang w:val="es-GT"/>
        </w:rPr>
        <w:drawing>
          <wp:anchor distT="0" distB="0" distL="114300" distR="114300" simplePos="0" relativeHeight="251680256" behindDoc="0" locked="0" layoutInCell="1" allowOverlap="1" wp14:anchorId="4D8E0A63" wp14:editId="27216A6E">
            <wp:simplePos x="0" y="0"/>
            <wp:positionH relativeFrom="column">
              <wp:posOffset>323850</wp:posOffset>
            </wp:positionH>
            <wp:positionV relativeFrom="paragraph">
              <wp:posOffset>4820920</wp:posOffset>
            </wp:positionV>
            <wp:extent cx="4144775" cy="2546350"/>
            <wp:effectExtent l="0" t="0" r="8255" b="6350"/>
            <wp:wrapTopAndBottom/>
            <wp:docPr id="100510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05500" name=""/>
                    <pic:cNvPicPr/>
                  </pic:nvPicPr>
                  <pic:blipFill>
                    <a:blip r:embed="rId9"/>
                    <a:stretch>
                      <a:fillRect/>
                    </a:stretch>
                  </pic:blipFill>
                  <pic:spPr>
                    <a:xfrm>
                      <a:off x="0" y="0"/>
                      <a:ext cx="4144775" cy="2546350"/>
                    </a:xfrm>
                    <a:prstGeom prst="rect">
                      <a:avLst/>
                    </a:prstGeom>
                  </pic:spPr>
                </pic:pic>
              </a:graphicData>
            </a:graphic>
          </wp:anchor>
        </w:drawing>
      </w:r>
      <w:r w:rsidRPr="00021230">
        <w:rPr>
          <w:lang w:val="es-GT"/>
        </w:rPr>
        <w:drawing>
          <wp:anchor distT="0" distB="0" distL="114300" distR="114300" simplePos="0" relativeHeight="251672064" behindDoc="0" locked="0" layoutInCell="1" allowOverlap="1" wp14:anchorId="26C186FC" wp14:editId="2F21C772">
            <wp:simplePos x="0" y="0"/>
            <wp:positionH relativeFrom="column">
              <wp:posOffset>323850</wp:posOffset>
            </wp:positionH>
            <wp:positionV relativeFrom="paragraph">
              <wp:posOffset>2345690</wp:posOffset>
            </wp:positionV>
            <wp:extent cx="4222750" cy="2405380"/>
            <wp:effectExtent l="0" t="0" r="6350" b="0"/>
            <wp:wrapTopAndBottom/>
            <wp:docPr id="1730627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7741" name=""/>
                    <pic:cNvPicPr/>
                  </pic:nvPicPr>
                  <pic:blipFill>
                    <a:blip r:embed="rId10"/>
                    <a:stretch>
                      <a:fillRect/>
                    </a:stretch>
                  </pic:blipFill>
                  <pic:spPr>
                    <a:xfrm>
                      <a:off x="0" y="0"/>
                      <a:ext cx="4222750" cy="2405380"/>
                    </a:xfrm>
                    <a:prstGeom prst="rect">
                      <a:avLst/>
                    </a:prstGeom>
                  </pic:spPr>
                </pic:pic>
              </a:graphicData>
            </a:graphic>
            <wp14:sizeRelH relativeFrom="margin">
              <wp14:pctWidth>0</wp14:pctWidth>
            </wp14:sizeRelH>
            <wp14:sizeRelV relativeFrom="margin">
              <wp14:pctHeight>0</wp14:pctHeight>
            </wp14:sizeRelV>
          </wp:anchor>
        </w:drawing>
      </w:r>
      <w:r w:rsidRPr="00021230">
        <w:rPr>
          <w:lang w:val="es-GT"/>
        </w:rPr>
        <w:drawing>
          <wp:anchor distT="0" distB="0" distL="114300" distR="114300" simplePos="0" relativeHeight="251657728" behindDoc="0" locked="0" layoutInCell="1" allowOverlap="1" wp14:anchorId="2F1D09CC" wp14:editId="0A4F050E">
            <wp:simplePos x="0" y="0"/>
            <wp:positionH relativeFrom="column">
              <wp:posOffset>292100</wp:posOffset>
            </wp:positionH>
            <wp:positionV relativeFrom="paragraph">
              <wp:posOffset>491490</wp:posOffset>
            </wp:positionV>
            <wp:extent cx="4254500" cy="1790700"/>
            <wp:effectExtent l="0" t="0" r="0" b="0"/>
            <wp:wrapTopAndBottom/>
            <wp:docPr id="43506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5806" name=""/>
                    <pic:cNvPicPr/>
                  </pic:nvPicPr>
                  <pic:blipFill>
                    <a:blip r:embed="rId11"/>
                    <a:stretch>
                      <a:fillRect/>
                    </a:stretch>
                  </pic:blipFill>
                  <pic:spPr>
                    <a:xfrm>
                      <a:off x="0" y="0"/>
                      <a:ext cx="4254500" cy="1790700"/>
                    </a:xfrm>
                    <a:prstGeom prst="rect">
                      <a:avLst/>
                    </a:prstGeom>
                  </pic:spPr>
                </pic:pic>
              </a:graphicData>
            </a:graphic>
            <wp14:sizeRelH relativeFrom="margin">
              <wp14:pctWidth>0</wp14:pctWidth>
            </wp14:sizeRelH>
            <wp14:sizeRelV relativeFrom="margin">
              <wp14:pctHeight>0</wp14:pctHeight>
            </wp14:sizeRelV>
          </wp:anchor>
        </w:drawing>
      </w:r>
      <w:r w:rsidR="00111D7F" w:rsidRPr="00111D7F">
        <w:rPr>
          <w:lang w:val="es-GT"/>
        </w:rPr>
        <w:t>El siguiente diagrama representa las interacciones principales de cada rol con el sistema SICOJEV, de acuerdo con los requerimientos funcionales definidos en la Fase 1</w:t>
      </w:r>
    </w:p>
    <w:p w14:paraId="351B2ABF" w14:textId="65C56161" w:rsidR="00111D7F" w:rsidRPr="00021230" w:rsidRDefault="00111D7F" w:rsidP="00111D7F">
      <w:pPr>
        <w:spacing w:after="160"/>
        <w:rPr>
          <w:lang w:val="es-GT"/>
        </w:rPr>
      </w:pPr>
      <w:r>
        <w:lastRenderedPageBreak/>
        <w:t>Notas sobre los roles:</w:t>
      </w:r>
    </w:p>
    <w:p w14:paraId="6E43BDFF" w14:textId="77777777" w:rsidR="00111D7F" w:rsidRPr="00111D7F" w:rsidRDefault="00111D7F">
      <w:pPr>
        <w:pStyle w:val="Prrafodelista"/>
        <w:numPr>
          <w:ilvl w:val="0"/>
          <w:numId w:val="38"/>
        </w:numPr>
        <w:spacing w:after="60" w:line="240" w:lineRule="auto"/>
        <w:rPr>
          <w:lang w:val="es-GT"/>
        </w:rPr>
      </w:pPr>
      <w:r w:rsidRPr="00111D7F">
        <w:rPr>
          <w:lang w:val="es-GT"/>
        </w:rPr>
        <w:t>Administrador: acceso total, incluida la gestión de usuarios, configuración, respaldos y bitácora.</w:t>
      </w:r>
    </w:p>
    <w:p w14:paraId="37DCCCF5" w14:textId="77777777" w:rsidR="00111D7F" w:rsidRPr="00111D7F" w:rsidRDefault="00111D7F">
      <w:pPr>
        <w:pStyle w:val="Prrafodelista"/>
        <w:numPr>
          <w:ilvl w:val="0"/>
          <w:numId w:val="38"/>
        </w:numPr>
        <w:spacing w:after="60" w:line="240" w:lineRule="auto"/>
        <w:rPr>
          <w:lang w:val="es-GT"/>
        </w:rPr>
      </w:pPr>
      <w:r w:rsidRPr="00111D7F">
        <w:rPr>
          <w:lang w:val="es-GT"/>
        </w:rPr>
        <w:t>Tesorero: responsable operativo del registro de actividades, ingresos, egresos y generación/exportación de reportes.</w:t>
      </w:r>
    </w:p>
    <w:p w14:paraId="2CAFAD72" w14:textId="77777777" w:rsidR="00111D7F" w:rsidRPr="00111D7F" w:rsidRDefault="00111D7F">
      <w:pPr>
        <w:pStyle w:val="Prrafodelista"/>
        <w:numPr>
          <w:ilvl w:val="0"/>
          <w:numId w:val="38"/>
        </w:numPr>
        <w:spacing w:after="60" w:line="240" w:lineRule="auto"/>
        <w:rPr>
          <w:lang w:val="es-GT"/>
        </w:rPr>
      </w:pPr>
      <w:r w:rsidRPr="00111D7F">
        <w:rPr>
          <w:lang w:val="es-GT"/>
        </w:rPr>
        <w:t>Rol Consulta: acceso de solo lectura a reportes, historial y saldo de tesorería, sin permisos de modificación.</w:t>
      </w:r>
    </w:p>
    <w:p w14:paraId="627758B5" w14:textId="77777777" w:rsidR="00111D7F" w:rsidRPr="00111D7F" w:rsidRDefault="00111D7F" w:rsidP="00CB57AF">
      <w:pPr>
        <w:pStyle w:val="Ttulo2"/>
      </w:pPr>
      <w:r w:rsidRPr="00111D7F">
        <w:t>2. Diccionario de datos con tipos</w:t>
      </w:r>
    </w:p>
    <w:p w14:paraId="179301EE" w14:textId="77777777" w:rsidR="00111D7F" w:rsidRPr="00111D7F" w:rsidRDefault="00111D7F" w:rsidP="00111D7F">
      <w:pPr>
        <w:spacing w:after="160"/>
        <w:rPr>
          <w:lang w:val="es-GT"/>
        </w:rPr>
      </w:pPr>
      <w:r w:rsidRPr="00111D7F">
        <w:rPr>
          <w:lang w:val="es-GT"/>
        </w:rPr>
        <w:t>Se detallan los campos de cada entidad principal, su tipo de dato propuesto (compatible con SQLite / Prisma ORM), formato, obligatoriedad y reglas de validación.</w:t>
      </w:r>
    </w:p>
    <w:p w14:paraId="74EFA161" w14:textId="33E4877A" w:rsidR="00111D7F" w:rsidRPr="004B702C" w:rsidRDefault="004B702C" w:rsidP="00CB57AF">
      <w:pPr>
        <w:pStyle w:val="Ttulo3"/>
        <w:rPr>
          <w:lang w:val="es-GT"/>
        </w:rPr>
      </w:pPr>
      <w:r w:rsidRPr="004B702C">
        <w:drawing>
          <wp:anchor distT="0" distB="0" distL="114300" distR="114300" simplePos="0" relativeHeight="251634176" behindDoc="0" locked="0" layoutInCell="1" allowOverlap="1" wp14:anchorId="36D97960" wp14:editId="26DF699E">
            <wp:simplePos x="0" y="0"/>
            <wp:positionH relativeFrom="column">
              <wp:posOffset>1905</wp:posOffset>
            </wp:positionH>
            <wp:positionV relativeFrom="paragraph">
              <wp:posOffset>275452</wp:posOffset>
            </wp:positionV>
            <wp:extent cx="5144494" cy="2229281"/>
            <wp:effectExtent l="0" t="0" r="0" b="0"/>
            <wp:wrapTopAndBottom/>
            <wp:docPr id="194844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2270" name=""/>
                    <pic:cNvPicPr/>
                  </pic:nvPicPr>
                  <pic:blipFill>
                    <a:blip r:embed="rId12"/>
                    <a:stretch>
                      <a:fillRect/>
                    </a:stretch>
                  </pic:blipFill>
                  <pic:spPr>
                    <a:xfrm>
                      <a:off x="0" y="0"/>
                      <a:ext cx="5144494" cy="2229281"/>
                    </a:xfrm>
                    <a:prstGeom prst="rect">
                      <a:avLst/>
                    </a:prstGeom>
                  </pic:spPr>
                </pic:pic>
              </a:graphicData>
            </a:graphic>
          </wp:anchor>
        </w:drawing>
      </w:r>
      <w:r w:rsidR="00111D7F" w:rsidRPr="004B702C">
        <w:rPr>
          <w:lang w:val="es-GT"/>
        </w:rPr>
        <w:t>2.1 SICOJEV _ROLES (catálogo de roles)</w:t>
      </w:r>
    </w:p>
    <w:p w14:paraId="0F284696" w14:textId="77777777" w:rsidR="00111D7F" w:rsidRPr="004B702C" w:rsidRDefault="00111D7F" w:rsidP="00111D7F">
      <w:pPr>
        <w:rPr>
          <w:lang w:val="es-GT"/>
        </w:rPr>
      </w:pPr>
    </w:p>
    <w:p w14:paraId="73DD747B" w14:textId="6EDF07DA" w:rsidR="00111D7F" w:rsidRDefault="00111D7F" w:rsidP="00CB57AF">
      <w:pPr>
        <w:pStyle w:val="Ttulo3"/>
      </w:pPr>
      <w:r>
        <w:t>2.2 SICOJEV_USUARIO</w:t>
      </w:r>
    </w:p>
    <w:p w14:paraId="207CE5A3" w14:textId="3C9F79E6" w:rsidR="00111D7F" w:rsidRPr="00111D7F" w:rsidRDefault="004B702C" w:rsidP="004B702C">
      <w:r w:rsidRPr="004B702C">
        <w:drawing>
          <wp:inline distT="0" distB="0" distL="0" distR="0" wp14:anchorId="4D14487E" wp14:editId="05A89DE5">
            <wp:extent cx="5486400" cy="2036445"/>
            <wp:effectExtent l="0" t="0" r="0" b="1905"/>
            <wp:docPr id="40096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65755" name=""/>
                    <pic:cNvPicPr/>
                  </pic:nvPicPr>
                  <pic:blipFill>
                    <a:blip r:embed="rId13"/>
                    <a:stretch>
                      <a:fillRect/>
                    </a:stretch>
                  </pic:blipFill>
                  <pic:spPr>
                    <a:xfrm>
                      <a:off x="0" y="0"/>
                      <a:ext cx="5486400" cy="2036445"/>
                    </a:xfrm>
                    <a:prstGeom prst="rect">
                      <a:avLst/>
                    </a:prstGeom>
                  </pic:spPr>
                </pic:pic>
              </a:graphicData>
            </a:graphic>
          </wp:inline>
        </w:drawing>
      </w:r>
    </w:p>
    <w:p w14:paraId="7DC694C1" w14:textId="77777777" w:rsidR="00111D7F" w:rsidRDefault="00111D7F" w:rsidP="00CB57AF">
      <w:pPr>
        <w:pStyle w:val="Ttulo3"/>
        <w:rPr>
          <w:lang w:val="es-GT"/>
        </w:rPr>
      </w:pPr>
      <w:r w:rsidRPr="004B702C">
        <w:rPr>
          <w:lang w:val="es-GT"/>
        </w:rPr>
        <w:lastRenderedPageBreak/>
        <w:t>2.3 SICOJEV_ACTIVIDAD</w:t>
      </w:r>
    </w:p>
    <w:p w14:paraId="1BAE15C1" w14:textId="6E80BFAE" w:rsidR="004B702C" w:rsidRPr="004B702C" w:rsidRDefault="004B702C" w:rsidP="004B702C">
      <w:pPr>
        <w:rPr>
          <w:lang w:val="es-GT"/>
        </w:rPr>
      </w:pPr>
      <w:r w:rsidRPr="004B702C">
        <w:rPr>
          <w:lang w:val="es-GT"/>
        </w:rPr>
        <w:drawing>
          <wp:inline distT="0" distB="0" distL="0" distR="0" wp14:anchorId="5C466D6C" wp14:editId="064AE7BD">
            <wp:extent cx="5486400" cy="2520950"/>
            <wp:effectExtent l="0" t="0" r="0" b="0"/>
            <wp:docPr id="689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33" name=""/>
                    <pic:cNvPicPr/>
                  </pic:nvPicPr>
                  <pic:blipFill>
                    <a:blip r:embed="rId14"/>
                    <a:stretch>
                      <a:fillRect/>
                    </a:stretch>
                  </pic:blipFill>
                  <pic:spPr>
                    <a:xfrm>
                      <a:off x="0" y="0"/>
                      <a:ext cx="5486400" cy="2520950"/>
                    </a:xfrm>
                    <a:prstGeom prst="rect">
                      <a:avLst/>
                    </a:prstGeom>
                  </pic:spPr>
                </pic:pic>
              </a:graphicData>
            </a:graphic>
          </wp:inline>
        </w:drawing>
      </w:r>
    </w:p>
    <w:p w14:paraId="2183309E" w14:textId="77777777" w:rsidR="00111D7F" w:rsidRDefault="00111D7F" w:rsidP="00CB57AF">
      <w:pPr>
        <w:pStyle w:val="Ttulo3"/>
        <w:rPr>
          <w:lang w:val="es-GT"/>
        </w:rPr>
      </w:pPr>
      <w:r w:rsidRPr="004B702C">
        <w:rPr>
          <w:lang w:val="es-GT"/>
        </w:rPr>
        <w:t>2.4 SICOJEV_INGRESO</w:t>
      </w:r>
    </w:p>
    <w:p w14:paraId="0336C832" w14:textId="7C60434D" w:rsidR="004B702C" w:rsidRPr="004B702C" w:rsidRDefault="004B702C" w:rsidP="004B702C">
      <w:pPr>
        <w:rPr>
          <w:lang w:val="es-GT"/>
        </w:rPr>
      </w:pPr>
      <w:r w:rsidRPr="004B702C">
        <w:rPr>
          <w:lang w:val="es-GT"/>
        </w:rPr>
        <w:drawing>
          <wp:inline distT="0" distB="0" distL="0" distR="0" wp14:anchorId="1402E48D" wp14:editId="34F61A54">
            <wp:extent cx="5486400" cy="2103755"/>
            <wp:effectExtent l="0" t="0" r="0" b="0"/>
            <wp:docPr id="186698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82499" name=""/>
                    <pic:cNvPicPr/>
                  </pic:nvPicPr>
                  <pic:blipFill>
                    <a:blip r:embed="rId15"/>
                    <a:stretch>
                      <a:fillRect/>
                    </a:stretch>
                  </pic:blipFill>
                  <pic:spPr>
                    <a:xfrm>
                      <a:off x="0" y="0"/>
                      <a:ext cx="5486400" cy="2103755"/>
                    </a:xfrm>
                    <a:prstGeom prst="rect">
                      <a:avLst/>
                    </a:prstGeom>
                  </pic:spPr>
                </pic:pic>
              </a:graphicData>
            </a:graphic>
          </wp:inline>
        </w:drawing>
      </w:r>
    </w:p>
    <w:p w14:paraId="24260E29" w14:textId="77777777" w:rsidR="00111D7F" w:rsidRDefault="00111D7F" w:rsidP="00CB57AF">
      <w:pPr>
        <w:pStyle w:val="Ttulo3"/>
        <w:rPr>
          <w:lang w:val="es-GT"/>
        </w:rPr>
      </w:pPr>
      <w:r w:rsidRPr="004B702C">
        <w:rPr>
          <w:lang w:val="es-GT"/>
        </w:rPr>
        <w:t>2.5 SICOJEV_EGRESO</w:t>
      </w:r>
    </w:p>
    <w:p w14:paraId="71D74C0D" w14:textId="30E7CFC6" w:rsidR="004B702C" w:rsidRPr="004B702C" w:rsidRDefault="004B702C" w:rsidP="004B702C">
      <w:pPr>
        <w:rPr>
          <w:lang w:val="es-GT"/>
        </w:rPr>
      </w:pPr>
      <w:r w:rsidRPr="004B702C">
        <w:rPr>
          <w:lang w:val="es-GT"/>
        </w:rPr>
        <w:drawing>
          <wp:inline distT="0" distB="0" distL="0" distR="0" wp14:anchorId="481AA6C9" wp14:editId="78D0F5D6">
            <wp:extent cx="5486400" cy="1892935"/>
            <wp:effectExtent l="0" t="0" r="0" b="0"/>
            <wp:docPr id="34007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73080" name=""/>
                    <pic:cNvPicPr/>
                  </pic:nvPicPr>
                  <pic:blipFill>
                    <a:blip r:embed="rId16"/>
                    <a:stretch>
                      <a:fillRect/>
                    </a:stretch>
                  </pic:blipFill>
                  <pic:spPr>
                    <a:xfrm>
                      <a:off x="0" y="0"/>
                      <a:ext cx="5486400" cy="1892935"/>
                    </a:xfrm>
                    <a:prstGeom prst="rect">
                      <a:avLst/>
                    </a:prstGeom>
                  </pic:spPr>
                </pic:pic>
              </a:graphicData>
            </a:graphic>
          </wp:inline>
        </w:drawing>
      </w:r>
    </w:p>
    <w:p w14:paraId="4421AE23" w14:textId="77777777" w:rsidR="00111D7F" w:rsidRDefault="00111D7F" w:rsidP="00CB57AF">
      <w:pPr>
        <w:pStyle w:val="Ttulo3"/>
      </w:pPr>
      <w:r>
        <w:lastRenderedPageBreak/>
        <w:t>2.6 SICOJEV_CONFIGURACION</w:t>
      </w:r>
    </w:p>
    <w:p w14:paraId="5525E5B0" w14:textId="20C9A9E9" w:rsidR="00FF48D1" w:rsidRPr="00FF48D1" w:rsidRDefault="00FF48D1" w:rsidP="00FF48D1">
      <w:r w:rsidRPr="00FF48D1">
        <w:drawing>
          <wp:inline distT="0" distB="0" distL="0" distR="0" wp14:anchorId="738802AB" wp14:editId="003E0B45">
            <wp:extent cx="5486400" cy="1432560"/>
            <wp:effectExtent l="0" t="0" r="0" b="0"/>
            <wp:docPr id="51141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3922" name=""/>
                    <pic:cNvPicPr/>
                  </pic:nvPicPr>
                  <pic:blipFill>
                    <a:blip r:embed="rId17"/>
                    <a:stretch>
                      <a:fillRect/>
                    </a:stretch>
                  </pic:blipFill>
                  <pic:spPr>
                    <a:xfrm>
                      <a:off x="0" y="0"/>
                      <a:ext cx="5486400" cy="1432560"/>
                    </a:xfrm>
                    <a:prstGeom prst="rect">
                      <a:avLst/>
                    </a:prstGeom>
                  </pic:spPr>
                </pic:pic>
              </a:graphicData>
            </a:graphic>
          </wp:inline>
        </w:drawing>
      </w:r>
    </w:p>
    <w:p w14:paraId="2A16A4D7" w14:textId="77777777" w:rsidR="00111D7F" w:rsidRDefault="00111D7F" w:rsidP="00CB57AF">
      <w:pPr>
        <w:pStyle w:val="Ttulo3"/>
      </w:pPr>
      <w:r>
        <w:t>2.7 SICOJEV_RESPALDO</w:t>
      </w:r>
    </w:p>
    <w:p w14:paraId="2E875F80" w14:textId="1A8B289E" w:rsidR="00FF48D1" w:rsidRPr="00FF48D1" w:rsidRDefault="00FF48D1" w:rsidP="00FF48D1">
      <w:r w:rsidRPr="00FF48D1">
        <w:drawing>
          <wp:inline distT="0" distB="0" distL="0" distR="0" wp14:anchorId="67A1F695" wp14:editId="1E9EE043">
            <wp:extent cx="5486400" cy="1212850"/>
            <wp:effectExtent l="0" t="0" r="0" b="6350"/>
            <wp:docPr id="123604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6338" name=""/>
                    <pic:cNvPicPr/>
                  </pic:nvPicPr>
                  <pic:blipFill>
                    <a:blip r:embed="rId18"/>
                    <a:stretch>
                      <a:fillRect/>
                    </a:stretch>
                  </pic:blipFill>
                  <pic:spPr>
                    <a:xfrm>
                      <a:off x="0" y="0"/>
                      <a:ext cx="5486400" cy="1212850"/>
                    </a:xfrm>
                    <a:prstGeom prst="rect">
                      <a:avLst/>
                    </a:prstGeom>
                  </pic:spPr>
                </pic:pic>
              </a:graphicData>
            </a:graphic>
          </wp:inline>
        </w:drawing>
      </w:r>
    </w:p>
    <w:p w14:paraId="2ABDBB5C" w14:textId="3EF7B8D2" w:rsidR="00111D7F" w:rsidRPr="00FF48D1" w:rsidRDefault="00FF48D1" w:rsidP="00CB57AF">
      <w:pPr>
        <w:pStyle w:val="Ttulo3"/>
        <w:rPr>
          <w:lang w:val="es-GT"/>
        </w:rPr>
      </w:pPr>
      <w:r w:rsidRPr="00FF48D1">
        <w:rPr>
          <w:lang w:val="es-GT"/>
        </w:rPr>
        <w:drawing>
          <wp:anchor distT="0" distB="0" distL="114300" distR="114300" simplePos="0" relativeHeight="251637248" behindDoc="0" locked="0" layoutInCell="1" allowOverlap="1" wp14:anchorId="427AC3BB" wp14:editId="5447505D">
            <wp:simplePos x="0" y="0"/>
            <wp:positionH relativeFrom="column">
              <wp:posOffset>-85559</wp:posOffset>
            </wp:positionH>
            <wp:positionV relativeFrom="paragraph">
              <wp:posOffset>375478</wp:posOffset>
            </wp:positionV>
            <wp:extent cx="5486400" cy="1276350"/>
            <wp:effectExtent l="0" t="0" r="0" b="0"/>
            <wp:wrapTopAndBottom/>
            <wp:docPr id="182478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5279" name=""/>
                    <pic:cNvPicPr/>
                  </pic:nvPicPr>
                  <pic:blipFill>
                    <a:blip r:embed="rId19"/>
                    <a:stretch>
                      <a:fillRect/>
                    </a:stretch>
                  </pic:blipFill>
                  <pic:spPr>
                    <a:xfrm>
                      <a:off x="0" y="0"/>
                      <a:ext cx="5486400" cy="1276350"/>
                    </a:xfrm>
                    <a:prstGeom prst="rect">
                      <a:avLst/>
                    </a:prstGeom>
                  </pic:spPr>
                </pic:pic>
              </a:graphicData>
            </a:graphic>
          </wp:anchor>
        </w:drawing>
      </w:r>
      <w:r w:rsidR="00111D7F" w:rsidRPr="00FF48D1">
        <w:rPr>
          <w:lang w:val="es-GT"/>
        </w:rPr>
        <w:t>2.8 SICOJEV_BITACORA</w:t>
      </w:r>
    </w:p>
    <w:p w14:paraId="5D61A8A1" w14:textId="74DF3AC6" w:rsidR="00111D7F" w:rsidRPr="00111D7F" w:rsidRDefault="00111D7F" w:rsidP="00111D7F">
      <w:pPr>
        <w:rPr>
          <w:lang w:val="es-GT"/>
        </w:rPr>
      </w:pPr>
      <w:r w:rsidRPr="00111D7F">
        <w:rPr>
          <w:lang w:val="es-GT"/>
        </w:rPr>
        <w:br w:type="page"/>
      </w:r>
    </w:p>
    <w:p w14:paraId="6002656A" w14:textId="77777777" w:rsidR="00FF48D1" w:rsidRPr="00FF48D1" w:rsidRDefault="00FF48D1" w:rsidP="00CB57AF">
      <w:pPr>
        <w:pStyle w:val="Ttulo2"/>
      </w:pPr>
      <w:r w:rsidRPr="00FF48D1">
        <w:lastRenderedPageBreak/>
        <w:t>3. Modelo entidad-relación preliminar</w:t>
      </w:r>
    </w:p>
    <w:p w14:paraId="56F96BEC" w14:textId="77777777" w:rsidR="00FF48D1" w:rsidRDefault="00FF48D1" w:rsidP="00FF48D1">
      <w:pPr>
        <w:spacing w:after="160"/>
        <w:rPr>
          <w:lang w:val="es-GT"/>
        </w:rPr>
      </w:pPr>
      <w:r w:rsidRPr="00FF48D1">
        <w:rPr>
          <w:lang w:val="es-GT"/>
        </w:rPr>
        <w:t>Este modelo corresponde al ERD definitivo elaborado en Draw.io, con nomenclatura SICOJEV_ por tabla y el catálogo SICOJEV_ROLES separado para normalizar los roles de usuario. Refleja las relaciones descritas en las reglas de negocio de la Fase 1: una actividad puede tener varios ingresos y egresos, y cada usuario puede registrar múltiples movimientos, respaldos y entradas de bitácora.</w:t>
      </w:r>
    </w:p>
    <w:p w14:paraId="221AA718" w14:textId="65049246" w:rsidR="00FF48D1" w:rsidRPr="00FF48D1" w:rsidRDefault="00FF48D1" w:rsidP="00FF48D1">
      <w:pPr>
        <w:spacing w:after="160"/>
        <w:rPr>
          <w:lang w:val="es-GT"/>
        </w:rPr>
      </w:pPr>
      <w:r w:rsidRPr="00FF48D1">
        <w:rPr>
          <w:lang w:val="es-GT"/>
        </w:rPr>
        <w:drawing>
          <wp:inline distT="0" distB="0" distL="0" distR="0" wp14:anchorId="2C1E511E" wp14:editId="591938C0">
            <wp:extent cx="6237760" cy="3546282"/>
            <wp:effectExtent l="0" t="0" r="0" b="0"/>
            <wp:docPr id="517869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4487" cy="3550106"/>
                    </a:xfrm>
                    <a:prstGeom prst="rect">
                      <a:avLst/>
                    </a:prstGeom>
                    <a:noFill/>
                    <a:ln>
                      <a:noFill/>
                    </a:ln>
                  </pic:spPr>
                </pic:pic>
              </a:graphicData>
            </a:graphic>
          </wp:inline>
        </w:drawing>
      </w:r>
    </w:p>
    <w:p w14:paraId="21CC5051" w14:textId="77777777" w:rsidR="00FF48D1" w:rsidRDefault="00FF48D1" w:rsidP="00CB57AF">
      <w:pPr>
        <w:pStyle w:val="Ttulo2"/>
      </w:pPr>
    </w:p>
    <w:p w14:paraId="4DC79B31" w14:textId="0B7BA742" w:rsidR="00FF48D1" w:rsidRPr="00FF48D1" w:rsidRDefault="00FF48D1" w:rsidP="00CB57AF">
      <w:pPr>
        <w:pStyle w:val="Ttulo3"/>
      </w:pPr>
      <w:r w:rsidRPr="00FF48D1">
        <w:t>Relaciones principales</w:t>
      </w:r>
    </w:p>
    <w:p w14:paraId="7D999504" w14:textId="677A21D5" w:rsidR="00FF48D1" w:rsidRPr="00FF48D1" w:rsidRDefault="00FF48D1">
      <w:pPr>
        <w:pStyle w:val="Prrafodelista"/>
        <w:numPr>
          <w:ilvl w:val="0"/>
          <w:numId w:val="39"/>
        </w:numPr>
        <w:spacing w:after="60" w:line="240" w:lineRule="auto"/>
        <w:rPr>
          <w:lang w:val="es-GT"/>
        </w:rPr>
      </w:pPr>
      <w:r w:rsidRPr="00FF48D1">
        <w:rPr>
          <w:lang w:val="es-GT"/>
        </w:rPr>
        <w:t>SICOJEV_ROLES (1) — SICOJEV_USUARIO (N): cada usuario pertenece a un rol del catálogo (Administrador, Tesorero, Consulta).</w:t>
      </w:r>
    </w:p>
    <w:p w14:paraId="07F6C214" w14:textId="77777777" w:rsidR="00FF48D1" w:rsidRPr="00FF48D1" w:rsidRDefault="00FF48D1">
      <w:pPr>
        <w:pStyle w:val="Prrafodelista"/>
        <w:numPr>
          <w:ilvl w:val="0"/>
          <w:numId w:val="39"/>
        </w:numPr>
        <w:spacing w:after="60" w:line="240" w:lineRule="auto"/>
        <w:rPr>
          <w:lang w:val="es-GT"/>
        </w:rPr>
      </w:pPr>
      <w:r w:rsidRPr="00FF48D1">
        <w:rPr>
          <w:lang w:val="es-GT"/>
        </w:rPr>
        <w:t>SICOJEV_USUARIO (1) — SICOJEV_ACTIVIDAD (N): un usuario (responsable) puede tener asignadas varias actividades.</w:t>
      </w:r>
    </w:p>
    <w:p w14:paraId="2080240D" w14:textId="77777777" w:rsidR="00FF48D1" w:rsidRPr="00FF48D1" w:rsidRDefault="00FF48D1">
      <w:pPr>
        <w:pStyle w:val="Prrafodelista"/>
        <w:numPr>
          <w:ilvl w:val="0"/>
          <w:numId w:val="39"/>
        </w:numPr>
        <w:spacing w:after="60" w:line="240" w:lineRule="auto"/>
        <w:rPr>
          <w:lang w:val="es-GT"/>
        </w:rPr>
      </w:pPr>
      <w:r w:rsidRPr="00FF48D1">
        <w:rPr>
          <w:lang w:val="es-GT"/>
        </w:rPr>
        <w:t>SICOJEV_ACTIVIDAD (1) — SICOJEV_INGRESO (N): una actividad puede generar uno o varios ingresos.</w:t>
      </w:r>
    </w:p>
    <w:p w14:paraId="6EF3D5B2" w14:textId="77777777" w:rsidR="00FF48D1" w:rsidRPr="00FF48D1" w:rsidRDefault="00FF48D1">
      <w:pPr>
        <w:pStyle w:val="Prrafodelista"/>
        <w:numPr>
          <w:ilvl w:val="0"/>
          <w:numId w:val="39"/>
        </w:numPr>
        <w:spacing w:after="60" w:line="240" w:lineRule="auto"/>
        <w:rPr>
          <w:lang w:val="es-GT"/>
        </w:rPr>
      </w:pPr>
      <w:r w:rsidRPr="00FF48D1">
        <w:rPr>
          <w:lang w:val="es-GT"/>
        </w:rPr>
        <w:t>SICOJEV_ACTIVIDAD (1) — SICOJEV_EGRESO (N): una actividad puede generar uno o varios egresos.</w:t>
      </w:r>
    </w:p>
    <w:p w14:paraId="1B59F8BD" w14:textId="77777777" w:rsidR="00FF48D1" w:rsidRPr="00FF48D1" w:rsidRDefault="00FF48D1">
      <w:pPr>
        <w:pStyle w:val="Prrafodelista"/>
        <w:numPr>
          <w:ilvl w:val="0"/>
          <w:numId w:val="39"/>
        </w:numPr>
        <w:spacing w:after="60" w:line="240" w:lineRule="auto"/>
        <w:rPr>
          <w:lang w:val="es-GT"/>
        </w:rPr>
      </w:pPr>
      <w:r w:rsidRPr="00FF48D1">
        <w:rPr>
          <w:lang w:val="es-GT"/>
        </w:rPr>
        <w:t>SICOJEV_USUARIO (1) — SICOJEV_INGRESO (N) y SICOJEV_USUARIO (1) — SICOJEV_EGRESO (N): cada movimiento queda asociado también al usuario que lo registró (independiente del responsable de la actividad), para trazabilidad completa.</w:t>
      </w:r>
    </w:p>
    <w:p w14:paraId="65A833DD" w14:textId="77777777" w:rsidR="00FF48D1" w:rsidRPr="00FF48D1" w:rsidRDefault="00FF48D1">
      <w:pPr>
        <w:pStyle w:val="Prrafodelista"/>
        <w:numPr>
          <w:ilvl w:val="0"/>
          <w:numId w:val="39"/>
        </w:numPr>
        <w:spacing w:after="60" w:line="240" w:lineRule="auto"/>
        <w:rPr>
          <w:lang w:val="es-GT"/>
        </w:rPr>
      </w:pPr>
      <w:r w:rsidRPr="00FF48D1">
        <w:rPr>
          <w:lang w:val="es-GT"/>
        </w:rPr>
        <w:t>SICOJEV_USUARIO (1) — SICOJEV_RESPALDO (N) y SICOJEV_USUARIO (1) — SICOJEV_BITACORA (N): control de auditoría sobre acciones y respaldos.</w:t>
      </w:r>
    </w:p>
    <w:p w14:paraId="00DA90E3" w14:textId="77777777" w:rsidR="00FF48D1" w:rsidRPr="00FF48D1" w:rsidRDefault="00FF48D1">
      <w:pPr>
        <w:pStyle w:val="Prrafodelista"/>
        <w:numPr>
          <w:ilvl w:val="0"/>
          <w:numId w:val="39"/>
        </w:numPr>
        <w:spacing w:after="60" w:line="240" w:lineRule="auto"/>
        <w:rPr>
          <w:lang w:val="es-GT"/>
        </w:rPr>
      </w:pPr>
      <w:r w:rsidRPr="00FF48D1">
        <w:rPr>
          <w:lang w:val="es-GT"/>
        </w:rPr>
        <w:lastRenderedPageBreak/>
        <w:t>SICOJEV_CONFIGURACION queda como tabla aislada, sin relaciones, al ser una fila única de parámetros globales del sistema.</w:t>
      </w:r>
    </w:p>
    <w:p w14:paraId="34ACE1C9" w14:textId="662E0B6E" w:rsidR="00FF48D1" w:rsidRDefault="00FF48D1" w:rsidP="00CB57AF">
      <w:pPr>
        <w:pStyle w:val="Ttulo2"/>
      </w:pPr>
      <w:r>
        <w:t>4</w:t>
      </w:r>
      <w:r>
        <w:t>. Análisis de factibilidad</w:t>
      </w:r>
    </w:p>
    <w:p w14:paraId="675EBB54" w14:textId="1AE38E0F" w:rsidR="00FF48D1" w:rsidRDefault="00FF48D1" w:rsidP="00CB57AF">
      <w:pPr>
        <w:pStyle w:val="Ttulo3"/>
      </w:pPr>
      <w:r>
        <w:t>4</w:t>
      </w:r>
      <w:r>
        <w:t>.1 Factibilidad técnica</w:t>
      </w:r>
    </w:p>
    <w:p w14:paraId="38456127" w14:textId="77777777" w:rsidR="00FF48D1" w:rsidRPr="00FF48D1" w:rsidRDefault="00FF48D1" w:rsidP="00FF48D1">
      <w:pPr>
        <w:spacing w:after="160"/>
        <w:rPr>
          <w:lang w:val="es-GT"/>
        </w:rPr>
      </w:pPr>
      <w:r w:rsidRPr="00FF48D1">
        <w:rPr>
          <w:lang w:val="es-GT"/>
        </w:rPr>
        <w:t>Las tecnologías propuestas (React, Electron, Node.js, SQLite, Prisma ORM, PDFKit, ExcelJS) son de código abierto, gratuitas y cuentan con amplia documentación y comunidad activa. No se requiere infraestructura de servidor ni conexión a Internet, lo cual reduce la complejidad técnica. El principal riesgo es la curva de aprendizaje en Electron si el desarrollador no tiene experiencia previa, mitigable con la documentación oficial y ejemplos de referencia.</w:t>
      </w:r>
    </w:p>
    <w:p w14:paraId="58ACF4A0" w14:textId="7A21DD39" w:rsidR="00FF48D1" w:rsidRDefault="00FF48D1" w:rsidP="00CB57AF">
      <w:pPr>
        <w:pStyle w:val="Ttulo3"/>
      </w:pPr>
      <w:r>
        <w:t>4</w:t>
      </w:r>
      <w:r>
        <w:t>.2 Factibilidad operativa</w:t>
      </w:r>
    </w:p>
    <w:p w14:paraId="7E3187B2" w14:textId="77777777" w:rsidR="00FF48D1" w:rsidRPr="00FF48D1" w:rsidRDefault="00FF48D1" w:rsidP="00FF48D1">
      <w:pPr>
        <w:spacing w:after="160"/>
        <w:rPr>
          <w:lang w:val="es-GT"/>
        </w:rPr>
      </w:pPr>
      <w:r w:rsidRPr="00FF48D1">
        <w:rPr>
          <w:lang w:val="es-GT"/>
        </w:rPr>
        <w:t>Según los supuestos definidos en la Fase 1, los usuarios cuentan con conocimientos básicos de informática. El sistema reemplaza un proceso manual (cuadernos/documentos físicos), por lo que se espera baja resistencia al cambio dado el beneficio evidente en ahorro de tiempo, reducción de errores y mayor transparencia en el manejo de fondos.</w:t>
      </w:r>
    </w:p>
    <w:p w14:paraId="4D2FB53E" w14:textId="696A03FB" w:rsidR="00FF48D1" w:rsidRDefault="00FF48D1" w:rsidP="00CB57AF">
      <w:pPr>
        <w:pStyle w:val="Ttulo3"/>
      </w:pPr>
      <w:r>
        <w:t>4</w:t>
      </w:r>
      <w:r>
        <w:t>.3 Factibilidad económica</w:t>
      </w:r>
    </w:p>
    <w:p w14:paraId="3A48F5D9" w14:textId="77777777" w:rsidR="00FF48D1" w:rsidRPr="00FF48D1" w:rsidRDefault="00FF48D1" w:rsidP="00FF48D1">
      <w:pPr>
        <w:spacing w:after="160"/>
        <w:rPr>
          <w:lang w:val="es-GT"/>
        </w:rPr>
      </w:pPr>
      <w:r w:rsidRPr="00FF48D1">
        <w:rPr>
          <w:lang w:val="es-GT"/>
        </w:rPr>
        <w:t>Al usar herramientas de código abierto, no se generan costos de licenciamiento. Al ser una aplicación de escritorio sin conexión a Internet, tampoco se generan costos de hosting o servidores. El costo principal del proyecto es el tiempo de desarrollo.</w:t>
      </w:r>
    </w:p>
    <w:p w14:paraId="1C0C5602" w14:textId="40E1EC55" w:rsidR="00FF48D1" w:rsidRDefault="00FF48D1" w:rsidP="00CB57AF">
      <w:pPr>
        <w:pStyle w:val="Ttulo3"/>
      </w:pPr>
      <w:r>
        <w:t>4</w:t>
      </w:r>
      <w:r>
        <w:t>.4 Conclusión</w:t>
      </w:r>
    </w:p>
    <w:p w14:paraId="204C4BD7" w14:textId="77777777" w:rsidR="00FF48D1" w:rsidRPr="00FF48D1" w:rsidRDefault="00FF48D1" w:rsidP="00FF48D1">
      <w:pPr>
        <w:spacing w:after="160"/>
        <w:rPr>
          <w:lang w:val="es-GT"/>
        </w:rPr>
      </w:pPr>
      <w:r w:rsidRPr="00FF48D1">
        <w:rPr>
          <w:lang w:val="es-GT"/>
        </w:rPr>
        <w:t>El proyecto SICOJEV es factible en sus tres dimensiones (técnica, operativa y económica), sin impedimentos significativos identificados en esta etapa.</w:t>
      </w:r>
    </w:p>
    <w:p w14:paraId="07DC0D4E" w14:textId="46E59E7D" w:rsidR="00CB57AF" w:rsidRDefault="00CB57AF" w:rsidP="00CB57AF">
      <w:pPr>
        <w:pStyle w:val="Ttulo2"/>
      </w:pPr>
      <w:r>
        <w:t>5</w:t>
      </w:r>
      <w:r>
        <w:t>. Alcance del proyecto (versión 1.0)</w:t>
      </w:r>
    </w:p>
    <w:p w14:paraId="1FF715D8" w14:textId="77777777" w:rsidR="00CB57AF" w:rsidRPr="00CB57AF" w:rsidRDefault="00CB57AF" w:rsidP="00CB57AF">
      <w:pPr>
        <w:pStyle w:val="Ttulo3"/>
      </w:pPr>
      <w:r w:rsidRPr="00CB57AF">
        <w:t>Incluye</w:t>
      </w:r>
    </w:p>
    <w:p w14:paraId="650DD542" w14:textId="77777777" w:rsidR="00CB57AF" w:rsidRPr="00CB57AF" w:rsidRDefault="00CB57AF">
      <w:pPr>
        <w:pStyle w:val="Prrafodelista"/>
        <w:numPr>
          <w:ilvl w:val="0"/>
          <w:numId w:val="41"/>
        </w:numPr>
        <w:spacing w:after="60" w:line="240" w:lineRule="auto"/>
        <w:rPr>
          <w:lang w:val="es-GT"/>
        </w:rPr>
      </w:pPr>
      <w:r w:rsidRPr="00CB57AF">
        <w:rPr>
          <w:lang w:val="es-GT"/>
        </w:rPr>
        <w:t>Gestión de usuarios y roles (Administrador, Tesorero, Consulta).</w:t>
      </w:r>
    </w:p>
    <w:p w14:paraId="5EBB445A" w14:textId="77777777" w:rsidR="00CB57AF" w:rsidRPr="00CB57AF" w:rsidRDefault="00CB57AF">
      <w:pPr>
        <w:pStyle w:val="Prrafodelista"/>
        <w:numPr>
          <w:ilvl w:val="0"/>
          <w:numId w:val="41"/>
        </w:numPr>
        <w:spacing w:after="60" w:line="240" w:lineRule="auto"/>
        <w:rPr>
          <w:lang w:val="es-GT"/>
        </w:rPr>
      </w:pPr>
      <w:r w:rsidRPr="00CB57AF">
        <w:rPr>
          <w:lang w:val="es-GT"/>
        </w:rPr>
        <w:t>Gestión de actividades: registro, modificación, consulta y finalización.</w:t>
      </w:r>
    </w:p>
    <w:p w14:paraId="513A28CE" w14:textId="77777777" w:rsidR="00CB57AF" w:rsidRPr="00CB57AF" w:rsidRDefault="00CB57AF">
      <w:pPr>
        <w:pStyle w:val="Prrafodelista"/>
        <w:numPr>
          <w:ilvl w:val="0"/>
          <w:numId w:val="41"/>
        </w:numPr>
        <w:spacing w:after="60" w:line="240" w:lineRule="auto"/>
        <w:rPr>
          <w:lang w:val="es-GT"/>
        </w:rPr>
      </w:pPr>
      <w:r w:rsidRPr="00CB57AF">
        <w:rPr>
          <w:lang w:val="es-GT"/>
        </w:rPr>
        <w:t>Registro, edición, eliminación y clasificación de ingresos y egresos.</w:t>
      </w:r>
    </w:p>
    <w:p w14:paraId="3F3C4732" w14:textId="77777777" w:rsidR="00CB57AF" w:rsidRPr="00CB57AF" w:rsidRDefault="00CB57AF">
      <w:pPr>
        <w:pStyle w:val="Prrafodelista"/>
        <w:numPr>
          <w:ilvl w:val="0"/>
          <w:numId w:val="41"/>
        </w:numPr>
        <w:spacing w:after="60" w:line="240" w:lineRule="auto"/>
        <w:rPr>
          <w:lang w:val="es-GT"/>
        </w:rPr>
      </w:pPr>
      <w:r w:rsidRPr="00CB57AF">
        <w:rPr>
          <w:lang w:val="es-GT"/>
        </w:rPr>
        <w:t>Control automático del saldo de tesorería.</w:t>
      </w:r>
    </w:p>
    <w:p w14:paraId="06841346" w14:textId="77777777" w:rsidR="00CB57AF" w:rsidRPr="00CB57AF" w:rsidRDefault="00CB57AF">
      <w:pPr>
        <w:pStyle w:val="Prrafodelista"/>
        <w:numPr>
          <w:ilvl w:val="0"/>
          <w:numId w:val="41"/>
        </w:numPr>
        <w:spacing w:after="60" w:line="240" w:lineRule="auto"/>
        <w:rPr>
          <w:lang w:val="es-GT"/>
        </w:rPr>
      </w:pPr>
      <w:r w:rsidRPr="00CB57AF">
        <w:rPr>
          <w:lang w:val="es-GT"/>
        </w:rPr>
        <w:t>Reportes por actividad, mensual, anual y por categoría, exportables a PDF y Excel.</w:t>
      </w:r>
    </w:p>
    <w:p w14:paraId="13E40A32" w14:textId="77777777" w:rsidR="00CB57AF" w:rsidRPr="00CB57AF" w:rsidRDefault="00CB57AF">
      <w:pPr>
        <w:pStyle w:val="Prrafodelista"/>
        <w:numPr>
          <w:ilvl w:val="0"/>
          <w:numId w:val="41"/>
        </w:numPr>
        <w:spacing w:after="60" w:line="240" w:lineRule="auto"/>
        <w:rPr>
          <w:lang w:val="es-GT"/>
        </w:rPr>
      </w:pPr>
      <w:r w:rsidRPr="00CB57AF">
        <w:rPr>
          <w:lang w:val="es-GT"/>
        </w:rPr>
        <w:t>Configuración institucional (nombre de iglesia, sociedad, logo, moneda, contacto).</w:t>
      </w:r>
    </w:p>
    <w:p w14:paraId="2E67E89F" w14:textId="77777777" w:rsidR="00CB57AF" w:rsidRPr="00CB57AF" w:rsidRDefault="00CB57AF">
      <w:pPr>
        <w:pStyle w:val="Prrafodelista"/>
        <w:numPr>
          <w:ilvl w:val="0"/>
          <w:numId w:val="41"/>
        </w:numPr>
        <w:spacing w:after="60" w:line="240" w:lineRule="auto"/>
        <w:rPr>
          <w:lang w:val="es-GT"/>
        </w:rPr>
      </w:pPr>
      <w:r w:rsidRPr="00CB57AF">
        <w:rPr>
          <w:lang w:val="es-GT"/>
        </w:rPr>
        <w:t>Bitácora de auditoría y respaldo/restauración manual de la base de datos.</w:t>
      </w:r>
    </w:p>
    <w:p w14:paraId="6353E809" w14:textId="77777777" w:rsidR="00CB57AF" w:rsidRPr="00CB57AF" w:rsidRDefault="00CB57AF">
      <w:pPr>
        <w:pStyle w:val="Prrafodelista"/>
        <w:numPr>
          <w:ilvl w:val="0"/>
          <w:numId w:val="41"/>
        </w:numPr>
        <w:spacing w:after="60" w:line="240" w:lineRule="auto"/>
        <w:rPr>
          <w:lang w:val="es-GT"/>
        </w:rPr>
      </w:pPr>
      <w:r w:rsidRPr="00CB57AF">
        <w:rPr>
          <w:lang w:val="es-GT"/>
        </w:rPr>
        <w:t>Aplicación de escritorio para Windows, funcional sin conexión a Internet, con base de datos local en SQLite.</w:t>
      </w:r>
    </w:p>
    <w:p w14:paraId="24F99E07" w14:textId="77777777" w:rsidR="00CB57AF" w:rsidRDefault="00CB57AF" w:rsidP="00CB57AF">
      <w:pPr>
        <w:pStyle w:val="Ttulo3"/>
      </w:pPr>
      <w:r>
        <w:t>No incluye (fuera de alcance en esta versión)</w:t>
      </w:r>
    </w:p>
    <w:p w14:paraId="17303695" w14:textId="77777777" w:rsidR="00CB57AF" w:rsidRPr="00CB57AF" w:rsidRDefault="00CB57AF">
      <w:pPr>
        <w:pStyle w:val="Prrafodelista"/>
        <w:numPr>
          <w:ilvl w:val="0"/>
          <w:numId w:val="40"/>
        </w:numPr>
        <w:spacing w:after="60" w:line="240" w:lineRule="auto"/>
        <w:rPr>
          <w:lang w:val="es-GT"/>
        </w:rPr>
      </w:pPr>
      <w:r w:rsidRPr="00CB57AF">
        <w:rPr>
          <w:lang w:val="es-GT"/>
        </w:rPr>
        <w:t>Administración de inventario ni ventas por producto.</w:t>
      </w:r>
    </w:p>
    <w:p w14:paraId="2FAAA2E9" w14:textId="77777777" w:rsidR="00CB57AF" w:rsidRPr="00CB57AF" w:rsidRDefault="00CB57AF">
      <w:pPr>
        <w:pStyle w:val="Prrafodelista"/>
        <w:numPr>
          <w:ilvl w:val="0"/>
          <w:numId w:val="40"/>
        </w:numPr>
        <w:spacing w:after="60" w:line="240" w:lineRule="auto"/>
        <w:rPr>
          <w:lang w:val="es-GT"/>
        </w:rPr>
      </w:pPr>
      <w:r w:rsidRPr="00CB57AF">
        <w:rPr>
          <w:lang w:val="es-GT"/>
        </w:rPr>
        <w:t>Emisión de facturas electrónicas ni procesos de contabilidad fiscal.</w:t>
      </w:r>
    </w:p>
    <w:p w14:paraId="403881A3" w14:textId="77777777" w:rsidR="00CB57AF" w:rsidRPr="00CB57AF" w:rsidRDefault="00CB57AF">
      <w:pPr>
        <w:pStyle w:val="Prrafodelista"/>
        <w:numPr>
          <w:ilvl w:val="0"/>
          <w:numId w:val="40"/>
        </w:numPr>
        <w:spacing w:after="60" w:line="240" w:lineRule="auto"/>
        <w:rPr>
          <w:lang w:val="es-GT"/>
        </w:rPr>
      </w:pPr>
      <w:r w:rsidRPr="00CB57AF">
        <w:rPr>
          <w:lang w:val="es-GT"/>
        </w:rPr>
        <w:lastRenderedPageBreak/>
        <w:t>Administración de más de una Sociedad de Jóvenes por instalación.</w:t>
      </w:r>
    </w:p>
    <w:p w14:paraId="52D21E82" w14:textId="77777777" w:rsidR="00CB57AF" w:rsidRDefault="00CB57AF">
      <w:pPr>
        <w:pStyle w:val="Prrafodelista"/>
        <w:numPr>
          <w:ilvl w:val="0"/>
          <w:numId w:val="40"/>
        </w:numPr>
        <w:spacing w:after="60" w:line="240" w:lineRule="auto"/>
        <w:rPr>
          <w:lang w:val="es-GT"/>
        </w:rPr>
      </w:pPr>
      <w:r w:rsidRPr="00CB57AF">
        <w:rPr>
          <w:lang w:val="es-GT"/>
        </w:rPr>
        <w:t>Sincronización en la nube o acceso remoto/multiusuario por red (a confirmar con la interesada; el documento de Fase 1 especifica "aplicación de escritorio" y "base de datos local", lo que sugiere uso en un solo equipo por instalación).</w:t>
      </w:r>
    </w:p>
    <w:p w14:paraId="7A91D14F" w14:textId="77777777" w:rsidR="00CB57AF" w:rsidRPr="00CB57AF" w:rsidRDefault="00CB57AF" w:rsidP="00CB57AF">
      <w:pPr>
        <w:pStyle w:val="Prrafodelista"/>
        <w:spacing w:after="60" w:line="240" w:lineRule="auto"/>
        <w:ind w:left="1080"/>
        <w:rPr>
          <w:lang w:val="es-GT"/>
        </w:rPr>
      </w:pPr>
    </w:p>
    <w:p w14:paraId="61E94853" w14:textId="77777777" w:rsidR="00CB57AF" w:rsidRDefault="00CB57AF" w:rsidP="00CB57AF">
      <w:pPr>
        <w:spacing w:after="160"/>
        <w:rPr>
          <w:lang w:val="es-GT"/>
        </w:rPr>
      </w:pPr>
      <w:r w:rsidRPr="00CB57AF">
        <w:rPr>
          <w:lang w:val="es-GT"/>
        </w:rPr>
        <w:t>Se recomienda validar con la Sociedad de Jóvenes si en el futuro se requerirá que varios usuarios trabajen simultáneamente desde equipos distintos, ya que esto cambiaría la arquitectura de "base de datos local" hacia un modelo cliente-servidor.</w:t>
      </w:r>
    </w:p>
    <w:p w14:paraId="5ADB281F" w14:textId="24229006" w:rsidR="00CB57AF" w:rsidRPr="00CB57AF" w:rsidRDefault="00CB57AF" w:rsidP="00CB57AF">
      <w:pPr>
        <w:pStyle w:val="Ttulo2"/>
      </w:pPr>
      <w:r>
        <w:rPr>
          <w:rStyle w:val="Ttulo2Car"/>
          <w:b/>
          <w:bCs/>
        </w:rPr>
        <w:t xml:space="preserve">6. </w:t>
      </w:r>
      <w:r w:rsidRPr="00CB57AF">
        <w:rPr>
          <w:rStyle w:val="Ttulo2Car"/>
          <w:b/>
          <w:bCs/>
        </w:rPr>
        <w:t>Matriz de riesgos</w:t>
      </w:r>
    </w:p>
    <w:p w14:paraId="615694C6" w14:textId="77777777" w:rsidR="00021230" w:rsidRDefault="00CB57AF" w:rsidP="00021230">
      <w:pPr>
        <w:spacing w:after="160"/>
        <w:rPr>
          <w:b/>
          <w:bCs/>
        </w:rPr>
      </w:pPr>
      <w:r w:rsidRPr="00CB57AF">
        <w:rPr>
          <w:lang w:val="es-GT"/>
        </w:rPr>
        <w:drawing>
          <wp:inline distT="0" distB="0" distL="0" distR="0" wp14:anchorId="5002C7FC" wp14:editId="3A3F1919">
            <wp:extent cx="5486400" cy="2252980"/>
            <wp:effectExtent l="0" t="0" r="0" b="0"/>
            <wp:docPr id="1296693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3528" name=""/>
                    <pic:cNvPicPr/>
                  </pic:nvPicPr>
                  <pic:blipFill>
                    <a:blip r:embed="rId21"/>
                    <a:stretch>
                      <a:fillRect/>
                    </a:stretch>
                  </pic:blipFill>
                  <pic:spPr>
                    <a:xfrm>
                      <a:off x="0" y="0"/>
                      <a:ext cx="5486400" cy="2252980"/>
                    </a:xfrm>
                    <a:prstGeom prst="rect">
                      <a:avLst/>
                    </a:prstGeom>
                  </pic:spPr>
                </pic:pic>
              </a:graphicData>
            </a:graphic>
          </wp:inline>
        </w:drawing>
      </w:r>
    </w:p>
    <w:p w14:paraId="2F28E37C" w14:textId="162F5B5D" w:rsidR="00CB57AF" w:rsidRPr="00021230" w:rsidRDefault="00021230" w:rsidP="00021230">
      <w:pPr>
        <w:spacing w:after="160"/>
        <w:rPr>
          <w:lang w:val="es-GT"/>
        </w:rPr>
      </w:pPr>
      <w:r w:rsidRPr="00CB57AF">
        <w:rPr>
          <w:lang w:val="es-GT"/>
        </w:rPr>
        <w:drawing>
          <wp:anchor distT="0" distB="0" distL="114300" distR="114300" simplePos="0" relativeHeight="251688448" behindDoc="0" locked="0" layoutInCell="1" allowOverlap="1" wp14:anchorId="69F01DDE" wp14:editId="1253FEC8">
            <wp:simplePos x="0" y="0"/>
            <wp:positionH relativeFrom="column">
              <wp:posOffset>-93980</wp:posOffset>
            </wp:positionH>
            <wp:positionV relativeFrom="paragraph">
              <wp:posOffset>303944</wp:posOffset>
            </wp:positionV>
            <wp:extent cx="5680075" cy="1772920"/>
            <wp:effectExtent l="0" t="0" r="0" b="0"/>
            <wp:wrapTopAndBottom/>
            <wp:docPr id="191246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5268" name=""/>
                    <pic:cNvPicPr/>
                  </pic:nvPicPr>
                  <pic:blipFill>
                    <a:blip r:embed="rId22"/>
                    <a:stretch>
                      <a:fillRect/>
                    </a:stretch>
                  </pic:blipFill>
                  <pic:spPr>
                    <a:xfrm>
                      <a:off x="0" y="0"/>
                      <a:ext cx="5680075" cy="17729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7. </w:t>
      </w:r>
      <w:r w:rsidR="00CB57AF" w:rsidRPr="00021230">
        <w:rPr>
          <w:b/>
          <w:bCs/>
        </w:rPr>
        <w:t>Interesados (stakeholders)</w:t>
      </w:r>
    </w:p>
    <w:p w14:paraId="70D1DB1D" w14:textId="02EEFC1F" w:rsidR="00CB57AF" w:rsidRPr="00CB57AF" w:rsidRDefault="00CB57AF" w:rsidP="00021230">
      <w:pPr>
        <w:pStyle w:val="Prrafodelista"/>
        <w:rPr>
          <w:lang w:val="es-GT"/>
        </w:rPr>
      </w:pPr>
    </w:p>
    <w:sectPr w:rsidR="00CB57AF" w:rsidRPr="00CB57AF" w:rsidSect="00E3352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7715A9"/>
    <w:multiLevelType w:val="hybridMultilevel"/>
    <w:tmpl w:val="59A2F7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0F6F45AA"/>
    <w:multiLevelType w:val="hybridMultilevel"/>
    <w:tmpl w:val="A4BC513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3D507A4"/>
    <w:multiLevelType w:val="multilevel"/>
    <w:tmpl w:val="8DAA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A101C"/>
    <w:multiLevelType w:val="hybridMultilevel"/>
    <w:tmpl w:val="8D2E96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1BB8141C"/>
    <w:multiLevelType w:val="multilevel"/>
    <w:tmpl w:val="3F0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C0B40"/>
    <w:multiLevelType w:val="hybridMultilevel"/>
    <w:tmpl w:val="9746CF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F275491"/>
    <w:multiLevelType w:val="hybridMultilevel"/>
    <w:tmpl w:val="F6C8F3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20DC44CA"/>
    <w:multiLevelType w:val="hybridMultilevel"/>
    <w:tmpl w:val="54C0D51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254049CA"/>
    <w:multiLevelType w:val="hybridMultilevel"/>
    <w:tmpl w:val="3524F83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258649BE"/>
    <w:multiLevelType w:val="hybridMultilevel"/>
    <w:tmpl w:val="8368977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29514953"/>
    <w:multiLevelType w:val="hybridMultilevel"/>
    <w:tmpl w:val="63866CB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 w15:restartNumberingAfterBreak="0">
    <w:nsid w:val="2BE231E9"/>
    <w:multiLevelType w:val="hybridMultilevel"/>
    <w:tmpl w:val="F4D42E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32756C42"/>
    <w:multiLevelType w:val="hybridMultilevel"/>
    <w:tmpl w:val="CF26A3D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9" w15:restartNumberingAfterBreak="0">
    <w:nsid w:val="342D6068"/>
    <w:multiLevelType w:val="hybridMultilevel"/>
    <w:tmpl w:val="93A2384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3F4E5BBA"/>
    <w:multiLevelType w:val="hybridMultilevel"/>
    <w:tmpl w:val="851AB3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43D80AA4"/>
    <w:multiLevelType w:val="hybridMultilevel"/>
    <w:tmpl w:val="DAE634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4412243D"/>
    <w:multiLevelType w:val="hybridMultilevel"/>
    <w:tmpl w:val="07C8E7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4479064F"/>
    <w:multiLevelType w:val="hybridMultilevel"/>
    <w:tmpl w:val="78A6D2D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4ABE25C6"/>
    <w:multiLevelType w:val="hybridMultilevel"/>
    <w:tmpl w:val="8F182D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54B02965"/>
    <w:multiLevelType w:val="multilevel"/>
    <w:tmpl w:val="F6F0D6F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E4907"/>
    <w:multiLevelType w:val="hybridMultilevel"/>
    <w:tmpl w:val="B8D686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59D764D2"/>
    <w:multiLevelType w:val="multilevel"/>
    <w:tmpl w:val="2C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32B4A"/>
    <w:multiLevelType w:val="hybridMultilevel"/>
    <w:tmpl w:val="038A355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630F03A0"/>
    <w:multiLevelType w:val="hybridMultilevel"/>
    <w:tmpl w:val="638E928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0" w15:restartNumberingAfterBreak="0">
    <w:nsid w:val="6DD006AD"/>
    <w:multiLevelType w:val="hybridMultilevel"/>
    <w:tmpl w:val="AE0472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70582D6E"/>
    <w:multiLevelType w:val="hybridMultilevel"/>
    <w:tmpl w:val="15EC4C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15:restartNumberingAfterBreak="0">
    <w:nsid w:val="706C3ADB"/>
    <w:multiLevelType w:val="hybridMultilevel"/>
    <w:tmpl w:val="3DFA15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3" w15:restartNumberingAfterBreak="0">
    <w:nsid w:val="7283636A"/>
    <w:multiLevelType w:val="hybridMultilevel"/>
    <w:tmpl w:val="56A466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73AA0437"/>
    <w:multiLevelType w:val="hybridMultilevel"/>
    <w:tmpl w:val="B5F624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76BC5BF0"/>
    <w:multiLevelType w:val="hybridMultilevel"/>
    <w:tmpl w:val="AF167F5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77AF351A"/>
    <w:multiLevelType w:val="hybridMultilevel"/>
    <w:tmpl w:val="BE3446D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77D86387"/>
    <w:multiLevelType w:val="hybridMultilevel"/>
    <w:tmpl w:val="0C44F6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8" w15:restartNumberingAfterBreak="0">
    <w:nsid w:val="78692F22"/>
    <w:multiLevelType w:val="hybridMultilevel"/>
    <w:tmpl w:val="F33A81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794239AD"/>
    <w:multiLevelType w:val="hybridMultilevel"/>
    <w:tmpl w:val="CB1EBA0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0" w15:restartNumberingAfterBreak="0">
    <w:nsid w:val="7E1A7026"/>
    <w:multiLevelType w:val="hybridMultilevel"/>
    <w:tmpl w:val="6AFA9A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975409527">
    <w:abstractNumId w:val="5"/>
  </w:num>
  <w:num w:numId="2" w16cid:durableId="1127822807">
    <w:abstractNumId w:val="3"/>
  </w:num>
  <w:num w:numId="3" w16cid:durableId="1849370311">
    <w:abstractNumId w:val="2"/>
  </w:num>
  <w:num w:numId="4" w16cid:durableId="1774936247">
    <w:abstractNumId w:val="4"/>
  </w:num>
  <w:num w:numId="5" w16cid:durableId="1760325117">
    <w:abstractNumId w:val="1"/>
  </w:num>
  <w:num w:numId="6" w16cid:durableId="610865094">
    <w:abstractNumId w:val="0"/>
  </w:num>
  <w:num w:numId="7" w16cid:durableId="1055093">
    <w:abstractNumId w:val="25"/>
  </w:num>
  <w:num w:numId="8" w16cid:durableId="674381467">
    <w:abstractNumId w:val="27"/>
  </w:num>
  <w:num w:numId="9" w16cid:durableId="1994678742">
    <w:abstractNumId w:val="8"/>
  </w:num>
  <w:num w:numId="10" w16cid:durableId="538588263">
    <w:abstractNumId w:val="10"/>
  </w:num>
  <w:num w:numId="11" w16cid:durableId="1168980688">
    <w:abstractNumId w:val="7"/>
  </w:num>
  <w:num w:numId="12" w16cid:durableId="813716330">
    <w:abstractNumId w:val="21"/>
  </w:num>
  <w:num w:numId="13" w16cid:durableId="1091007258">
    <w:abstractNumId w:val="6"/>
  </w:num>
  <w:num w:numId="14" w16cid:durableId="541209784">
    <w:abstractNumId w:val="22"/>
  </w:num>
  <w:num w:numId="15" w16cid:durableId="1738699615">
    <w:abstractNumId w:val="23"/>
  </w:num>
  <w:num w:numId="16" w16cid:durableId="944580504">
    <w:abstractNumId w:val="11"/>
  </w:num>
  <w:num w:numId="17" w16cid:durableId="1107500587">
    <w:abstractNumId w:val="40"/>
  </w:num>
  <w:num w:numId="18" w16cid:durableId="585118315">
    <w:abstractNumId w:val="38"/>
  </w:num>
  <w:num w:numId="19" w16cid:durableId="550072667">
    <w:abstractNumId w:val="30"/>
  </w:num>
  <w:num w:numId="20" w16cid:durableId="839926154">
    <w:abstractNumId w:val="9"/>
  </w:num>
  <w:num w:numId="21" w16cid:durableId="1743942034">
    <w:abstractNumId w:val="20"/>
  </w:num>
  <w:num w:numId="22" w16cid:durableId="740561670">
    <w:abstractNumId w:val="31"/>
  </w:num>
  <w:num w:numId="23" w16cid:durableId="1115829872">
    <w:abstractNumId w:val="12"/>
  </w:num>
  <w:num w:numId="24" w16cid:durableId="1735737575">
    <w:abstractNumId w:val="13"/>
  </w:num>
  <w:num w:numId="25" w16cid:durableId="1171992541">
    <w:abstractNumId w:val="37"/>
  </w:num>
  <w:num w:numId="26" w16cid:durableId="1819574048">
    <w:abstractNumId w:val="26"/>
  </w:num>
  <w:num w:numId="27" w16cid:durableId="594215119">
    <w:abstractNumId w:val="19"/>
  </w:num>
  <w:num w:numId="28" w16cid:durableId="1870949075">
    <w:abstractNumId w:val="35"/>
  </w:num>
  <w:num w:numId="29" w16cid:durableId="1999114033">
    <w:abstractNumId w:val="33"/>
  </w:num>
  <w:num w:numId="30" w16cid:durableId="1108936803">
    <w:abstractNumId w:val="28"/>
  </w:num>
  <w:num w:numId="31" w16cid:durableId="997348630">
    <w:abstractNumId w:val="32"/>
  </w:num>
  <w:num w:numId="32" w16cid:durableId="421994176">
    <w:abstractNumId w:val="34"/>
  </w:num>
  <w:num w:numId="33" w16cid:durableId="1447851196">
    <w:abstractNumId w:val="17"/>
  </w:num>
  <w:num w:numId="34" w16cid:durableId="2035374527">
    <w:abstractNumId w:val="24"/>
  </w:num>
  <w:num w:numId="35" w16cid:durableId="989947920">
    <w:abstractNumId w:val="36"/>
  </w:num>
  <w:num w:numId="36" w16cid:durableId="2058360803">
    <w:abstractNumId w:val="15"/>
  </w:num>
  <w:num w:numId="37" w16cid:durableId="2039885961">
    <w:abstractNumId w:val="14"/>
  </w:num>
  <w:num w:numId="38" w16cid:durableId="489367146">
    <w:abstractNumId w:val="39"/>
  </w:num>
  <w:num w:numId="39" w16cid:durableId="1052266213">
    <w:abstractNumId w:val="29"/>
  </w:num>
  <w:num w:numId="40" w16cid:durableId="1298953778">
    <w:abstractNumId w:val="18"/>
  </w:num>
  <w:num w:numId="41" w16cid:durableId="1874925329">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230"/>
    <w:rsid w:val="00034616"/>
    <w:rsid w:val="0006063C"/>
    <w:rsid w:val="00111D7F"/>
    <w:rsid w:val="0015074B"/>
    <w:rsid w:val="0029639D"/>
    <w:rsid w:val="00326F90"/>
    <w:rsid w:val="003B0B54"/>
    <w:rsid w:val="004B702C"/>
    <w:rsid w:val="008557D8"/>
    <w:rsid w:val="00A8193A"/>
    <w:rsid w:val="00AA1D8D"/>
    <w:rsid w:val="00B47730"/>
    <w:rsid w:val="00CB0664"/>
    <w:rsid w:val="00CB57AF"/>
    <w:rsid w:val="00D13063"/>
    <w:rsid w:val="00E3352F"/>
    <w:rsid w:val="00EA640A"/>
    <w:rsid w:val="00FC693F"/>
    <w:rsid w:val="00FF48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D9FED"/>
  <w14:defaultImageDpi w14:val="300"/>
  <w15:docId w15:val="{2F239DE4-B219-4E0F-B8FC-0842974D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autoRedefine/>
    <w:uiPriority w:val="9"/>
    <w:qFormat/>
    <w:rsid w:val="00FF48D1"/>
    <w:pPr>
      <w:keepNext/>
      <w:keepLines/>
      <w:spacing w:before="360" w:after="160"/>
      <w:outlineLvl w:val="0"/>
    </w:pPr>
    <w:rPr>
      <w:rFonts w:asciiTheme="majorHAnsi" w:eastAsiaTheme="majorEastAsia" w:hAnsiTheme="majorHAnsi" w:cstheme="majorBidi"/>
      <w:b/>
      <w:bCs/>
      <w:color w:val="000000" w:themeColor="text1"/>
      <w:sz w:val="28"/>
      <w:szCs w:val="28"/>
      <w:lang w:val="es-GT"/>
    </w:rPr>
  </w:style>
  <w:style w:type="paragraph" w:styleId="Ttulo2">
    <w:name w:val="heading 2"/>
    <w:basedOn w:val="Normal"/>
    <w:next w:val="Normal"/>
    <w:link w:val="Ttulo2Car"/>
    <w:autoRedefine/>
    <w:uiPriority w:val="9"/>
    <w:unhideWhenUsed/>
    <w:qFormat/>
    <w:rsid w:val="00CB57AF"/>
    <w:pPr>
      <w:keepNext/>
      <w:keepLines/>
      <w:spacing w:before="240" w:after="120" w:line="360" w:lineRule="auto"/>
      <w:outlineLvl w:val="1"/>
    </w:pPr>
    <w:rPr>
      <w:rFonts w:asciiTheme="majorHAnsi" w:eastAsiaTheme="majorEastAsia" w:hAnsiTheme="majorHAnsi" w:cstheme="majorBidi"/>
      <w:b/>
      <w:bCs/>
      <w:color w:val="000000" w:themeColor="text1"/>
      <w:sz w:val="26"/>
      <w:szCs w:val="26"/>
      <w:lang w:val="es-GT"/>
    </w:rPr>
  </w:style>
  <w:style w:type="paragraph" w:styleId="Ttulo3">
    <w:name w:val="heading 3"/>
    <w:basedOn w:val="Normal"/>
    <w:next w:val="Normal"/>
    <w:link w:val="Ttulo3Car"/>
    <w:autoRedefine/>
    <w:uiPriority w:val="9"/>
    <w:unhideWhenUsed/>
    <w:qFormat/>
    <w:rsid w:val="00CB57AF"/>
    <w:pPr>
      <w:keepNext/>
      <w:keepLines/>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A8193A"/>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F48D1"/>
    <w:rPr>
      <w:rFonts w:asciiTheme="majorHAnsi" w:eastAsiaTheme="majorEastAsia" w:hAnsiTheme="majorHAnsi" w:cstheme="majorBidi"/>
      <w:b/>
      <w:bCs/>
      <w:color w:val="000000" w:themeColor="text1"/>
      <w:sz w:val="28"/>
      <w:szCs w:val="28"/>
      <w:lang w:val="es-GT"/>
    </w:rPr>
  </w:style>
  <w:style w:type="character" w:customStyle="1" w:styleId="Ttulo2Car">
    <w:name w:val="Título 2 Car"/>
    <w:basedOn w:val="Fuentedeprrafopredeter"/>
    <w:link w:val="Ttulo2"/>
    <w:uiPriority w:val="9"/>
    <w:rsid w:val="00CB57AF"/>
    <w:rPr>
      <w:rFonts w:asciiTheme="majorHAnsi" w:eastAsiaTheme="majorEastAsia" w:hAnsiTheme="majorHAnsi" w:cstheme="majorBidi"/>
      <w:b/>
      <w:bCs/>
      <w:color w:val="000000" w:themeColor="text1"/>
      <w:sz w:val="26"/>
      <w:szCs w:val="26"/>
      <w:lang w:val="es-GT"/>
    </w:rPr>
  </w:style>
  <w:style w:type="character" w:customStyle="1" w:styleId="Ttulo3Car">
    <w:name w:val="Título 3 Car"/>
    <w:basedOn w:val="Fuentedeprrafopredeter"/>
    <w:link w:val="Ttulo3"/>
    <w:uiPriority w:val="9"/>
    <w:rsid w:val="00CB57AF"/>
    <w:rPr>
      <w:rFonts w:asciiTheme="majorHAnsi" w:eastAsiaTheme="majorEastAsia" w:hAnsiTheme="majorHAnsi" w:cstheme="majorBidi"/>
      <w:b/>
      <w:bCs/>
      <w:color w:val="000000" w:themeColor="tex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A8193A"/>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E3352F"/>
  </w:style>
  <w:style w:type="table" w:styleId="Tablanormal3">
    <w:name w:val="Plain Table 3"/>
    <w:basedOn w:val="Tablanormal"/>
    <w:uiPriority w:val="99"/>
    <w:rsid w:val="00E335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Sistema de escritorio para la gestión financiera de la Sociedad de Jóvenes de la Iglesia Esperanza Viva, orientado al control de ingresos, egresos y generación de reportes.</Abstract>
  <CompanyAddress/>
  <CompanyPhone/>
  <CompanyFax/>
  <CompanyEmail>Daylinloarca123@gmail.com</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2047</Words>
  <Characters>11259</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Sicojev</vt:lpstr>
      <vt:lpstr/>
    </vt:vector>
  </TitlesOfParts>
  <Manager/>
  <Company/>
  <LinksUpToDate>false</LinksUpToDate>
  <CharactersWithSpaces>13280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Sicojev</dc:title>
  <dc:subject>Sistema Contable para la Sociedad de Jóvenes de la Iglesia Esperanza Viva</dc:subject>
  <dc:creator>Daylin Loarca</dc:creator>
  <cp:keywords/>
  <dc:description>generated by python-docx</dc:description>
  <cp:lastModifiedBy>Daylin Loarca</cp:lastModifiedBy>
  <cp:revision>2</cp:revision>
  <cp:lastPrinted>2026-07-30T00:59:00Z</cp:lastPrinted>
  <dcterms:created xsi:type="dcterms:W3CDTF">2026-07-30T01:08:00Z</dcterms:created>
  <dcterms:modified xsi:type="dcterms:W3CDTF">2026-07-30T01:08:00Z</dcterms:modified>
  <cp:category/>
</cp:coreProperties>
</file>